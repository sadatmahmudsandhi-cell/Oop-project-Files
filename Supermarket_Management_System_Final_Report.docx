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4B6CA51" w14:textId="77777777" w:rsidR="005163B5" w:rsidRDefault="005163B5" w:rsidP="005163B5">
      <w:pPr>
        <w:jc w:val="center"/>
        <w:rPr>
          <w:b/>
          <w:sz w:val="44"/>
        </w:rPr>
      </w:pPr>
      <w:bookmarkStart w:id="0" w:name="_GoBack"/>
      <w:bookmarkEnd w:id="0"/>
      <w:r w:rsidRPr="00943CB0">
        <w:rPr>
          <w:rFonts w:ascii="Calibri" w:eastAsia="Times New Roman" w:hAnsi="Calibri" w:cs="Times New Roman"/>
          <w:noProof/>
        </w:rPr>
        <w:drawing>
          <wp:anchor distT="0" distB="0" distL="114300" distR="114300" simplePos="0" relativeHeight="251661312" behindDoc="1" locked="0" layoutInCell="1" allowOverlap="1" wp14:anchorId="0CB8CA80" wp14:editId="283D36A4">
            <wp:simplePos x="0" y="0"/>
            <wp:positionH relativeFrom="page">
              <wp:posOffset>2783745</wp:posOffset>
            </wp:positionH>
            <wp:positionV relativeFrom="page">
              <wp:posOffset>293133</wp:posOffset>
            </wp:positionV>
            <wp:extent cx="2588260" cy="2588260"/>
            <wp:effectExtent l="0" t="0" r="2540" b="2540"/>
            <wp:wrapNone/>
            <wp:docPr id="4" name="_x00002" descr="ooxWord://word/media/image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x00002" descr="ooxWord://word/media/image3.jpe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88260" cy="25882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37C474A" w14:textId="77777777" w:rsidR="005163B5" w:rsidRDefault="005163B5" w:rsidP="005163B5">
      <w:pPr>
        <w:jc w:val="center"/>
        <w:rPr>
          <w:b/>
          <w:sz w:val="44"/>
        </w:rPr>
      </w:pPr>
    </w:p>
    <w:p w14:paraId="21C7AEC3" w14:textId="77777777" w:rsidR="005163B5" w:rsidRPr="00943CB0" w:rsidRDefault="005163B5" w:rsidP="005163B5">
      <w:pPr>
        <w:jc w:val="center"/>
        <w:rPr>
          <w:rFonts w:ascii="Times New Roman" w:hAnsi="Times New Roman" w:cs="Times New Roman"/>
          <w:b/>
          <w:sz w:val="44"/>
        </w:rPr>
      </w:pPr>
    </w:p>
    <w:p w14:paraId="04883042" w14:textId="77777777" w:rsidR="005163B5" w:rsidRPr="00943CB0" w:rsidRDefault="005163B5" w:rsidP="005163B5">
      <w:pPr>
        <w:pStyle w:val="Heading1"/>
        <w:shd w:val="clear" w:color="auto" w:fill="FFFFFF"/>
        <w:spacing w:before="0"/>
        <w:jc w:val="both"/>
        <w:rPr>
          <w:rFonts w:ascii="Segoe UI Historic" w:hAnsi="Segoe UI Historic" w:cs="Segoe UI Historic"/>
          <w:color w:val="050505"/>
          <w:sz w:val="32"/>
        </w:rPr>
      </w:pPr>
      <w:r w:rsidRPr="00943CB0">
        <w:rPr>
          <w:rFonts w:ascii="Segoe UI Historic" w:hAnsi="Segoe UI Historic" w:cs="Segoe UI Historic"/>
          <w:color w:val="050505"/>
          <w:sz w:val="32"/>
        </w:rPr>
        <w:t>Bangladesh Army University of Science &amp; Technology, Khulna </w:t>
      </w:r>
    </w:p>
    <w:p w14:paraId="77AFF70A" w14:textId="77777777" w:rsidR="005163B5" w:rsidRDefault="005163B5" w:rsidP="005163B5">
      <w:pPr>
        <w:jc w:val="center"/>
        <w:rPr>
          <w:rFonts w:ascii="Times New Roman" w:hAnsi="Times New Roman" w:cs="Times New Roman"/>
          <w:b/>
          <w:sz w:val="44"/>
        </w:rPr>
      </w:pPr>
    </w:p>
    <w:p w14:paraId="34A53B23" w14:textId="77777777" w:rsidR="005163B5" w:rsidRDefault="005163B5" w:rsidP="005163B5">
      <w:pPr>
        <w:jc w:val="center"/>
        <w:rPr>
          <w:rFonts w:ascii="Times New Roman" w:hAnsi="Times New Roman" w:cs="Times New Roman"/>
          <w:b/>
          <w:sz w:val="44"/>
        </w:rPr>
      </w:pPr>
    </w:p>
    <w:p w14:paraId="41DA74F9" w14:textId="77777777" w:rsidR="005163B5" w:rsidRPr="00943CB0" w:rsidRDefault="005163B5" w:rsidP="005163B5">
      <w:pPr>
        <w:jc w:val="center"/>
        <w:rPr>
          <w:rFonts w:ascii="Times New Roman" w:hAnsi="Times New Roman" w:cs="Times New Roman"/>
        </w:rPr>
      </w:pPr>
      <w:r w:rsidRPr="00943CB0">
        <w:rPr>
          <w:rFonts w:ascii="Times New Roman" w:hAnsi="Times New Roman" w:cs="Times New Roman"/>
          <w:b/>
          <w:sz w:val="44"/>
        </w:rPr>
        <w:t>OOP Lab Project Report</w:t>
      </w:r>
      <w:r w:rsidRPr="00943CB0">
        <w:rPr>
          <w:rFonts w:ascii="Times New Roman" w:hAnsi="Times New Roman" w:cs="Times New Roman"/>
          <w:b/>
          <w:sz w:val="44"/>
        </w:rPr>
        <w:br/>
      </w:r>
      <w:r w:rsidRPr="00943CB0">
        <w:rPr>
          <w:rFonts w:ascii="Times New Roman" w:hAnsi="Times New Roman" w:cs="Times New Roman"/>
          <w:sz w:val="28"/>
        </w:rPr>
        <w:t>Object-Oriented Programming in Java</w:t>
      </w:r>
      <w:r w:rsidRPr="00943CB0">
        <w:rPr>
          <w:rFonts w:ascii="Times New Roman" w:hAnsi="Times New Roman" w:cs="Times New Roman"/>
          <w:sz w:val="28"/>
        </w:rPr>
        <w:br/>
      </w:r>
      <w:r w:rsidRPr="00943CB0">
        <w:rPr>
          <w:rFonts w:ascii="Times New Roman" w:hAnsi="Times New Roman" w:cs="Times New Roman"/>
          <w:b/>
          <w:sz w:val="32"/>
        </w:rPr>
        <w:t>Project: Supermarket Management System</w:t>
      </w:r>
      <w:r w:rsidRPr="00943CB0">
        <w:rPr>
          <w:rFonts w:ascii="Times New Roman" w:hAnsi="Times New Roman" w:cs="Times New Roman"/>
          <w:b/>
          <w:sz w:val="32"/>
        </w:rPr>
        <w:br/>
      </w:r>
      <w:r w:rsidRPr="00943CB0">
        <w:rPr>
          <w:rFonts w:ascii="Times New Roman" w:hAnsi="Times New Roman" w:cs="Times New Roman"/>
        </w:rPr>
        <w:t>Abstraction | Inheritance | Polymorphism | Encapsulation</w:t>
      </w:r>
    </w:p>
    <w:p w14:paraId="74C64454" w14:textId="77777777" w:rsidR="005163B5" w:rsidRPr="00943CB0" w:rsidRDefault="005163B5" w:rsidP="005163B5">
      <w:pPr>
        <w:rPr>
          <w:rFonts w:ascii="Times New Roman" w:hAnsi="Times New Roman" w:cs="Times New Roman"/>
          <w:sz w:val="24"/>
          <w:szCs w:val="24"/>
        </w:rPr>
      </w:pPr>
      <w:r w:rsidRPr="00943CB0">
        <w:rPr>
          <w:rFonts w:ascii="Times New Roman" w:hAnsi="Times New Roman" w:cs="Times New Roman"/>
        </w:rPr>
        <w:br/>
      </w:r>
    </w:p>
    <w:p w14:paraId="75383C7B" w14:textId="77777777" w:rsidR="005163B5" w:rsidRPr="00943CB0" w:rsidRDefault="005163B5" w:rsidP="005163B5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943CB0">
        <w:rPr>
          <w:rFonts w:ascii="Times New Roman" w:hAnsi="Times New Roman" w:cs="Times New Roman"/>
          <w:b/>
          <w:sz w:val="24"/>
          <w:szCs w:val="24"/>
        </w:rPr>
        <w:t xml:space="preserve">Course: </w:t>
      </w:r>
      <w:r w:rsidRPr="00943CB0">
        <w:rPr>
          <w:rFonts w:ascii="Times New Roman" w:hAnsi="Times New Roman" w:cs="Times New Roman"/>
          <w:sz w:val="24"/>
          <w:szCs w:val="24"/>
        </w:rPr>
        <w:t>Object-Oriented Programming Sessional-II</w:t>
      </w:r>
    </w:p>
    <w:p w14:paraId="09751F2B" w14:textId="77777777" w:rsidR="005163B5" w:rsidRPr="00943CB0" w:rsidRDefault="005163B5" w:rsidP="005163B5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943CB0">
        <w:rPr>
          <w:rFonts w:ascii="Times New Roman" w:hAnsi="Times New Roman" w:cs="Times New Roman"/>
          <w:sz w:val="24"/>
          <w:szCs w:val="24"/>
        </w:rPr>
        <w:t>Course Code: CSE-220</w:t>
      </w:r>
      <w:r w:rsidRPr="00943CB0">
        <w:rPr>
          <w:rFonts w:ascii="Times New Roman" w:hAnsi="Times New Roman" w:cs="Times New Roman"/>
          <w:sz w:val="24"/>
          <w:szCs w:val="24"/>
        </w:rPr>
        <w:br/>
      </w:r>
      <w:r w:rsidRPr="00943CB0">
        <w:rPr>
          <w:rFonts w:ascii="Times New Roman" w:hAnsi="Times New Roman" w:cs="Times New Roman"/>
          <w:b/>
          <w:sz w:val="24"/>
          <w:szCs w:val="24"/>
        </w:rPr>
        <w:t xml:space="preserve">IDE: </w:t>
      </w:r>
      <w:r w:rsidRPr="00943CB0">
        <w:rPr>
          <w:rFonts w:ascii="Times New Roman" w:hAnsi="Times New Roman" w:cs="Times New Roman"/>
          <w:sz w:val="24"/>
          <w:szCs w:val="24"/>
        </w:rPr>
        <w:t>VS Code</w:t>
      </w:r>
    </w:p>
    <w:p w14:paraId="6D39580F" w14:textId="77777777" w:rsidR="005163B5" w:rsidRPr="00943CB0" w:rsidRDefault="005163B5" w:rsidP="005163B5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943CB0">
        <w:rPr>
          <w:rFonts w:ascii="Times New Roman" w:hAnsi="Times New Roman" w:cs="Times New Roman"/>
          <w:b/>
          <w:sz w:val="24"/>
          <w:szCs w:val="24"/>
        </w:rPr>
        <w:t xml:space="preserve">Language: </w:t>
      </w:r>
      <w:r w:rsidRPr="00943CB0">
        <w:rPr>
          <w:rFonts w:ascii="Times New Roman" w:hAnsi="Times New Roman" w:cs="Times New Roman"/>
          <w:sz w:val="24"/>
          <w:szCs w:val="24"/>
        </w:rPr>
        <w:t>Java</w:t>
      </w:r>
      <w:r w:rsidRPr="00943CB0">
        <w:rPr>
          <w:rFonts w:ascii="Times New Roman" w:hAnsi="Times New Roman" w:cs="Times New Roman"/>
          <w:sz w:val="24"/>
          <w:szCs w:val="24"/>
        </w:rPr>
        <w:br/>
      </w:r>
    </w:p>
    <w:p w14:paraId="4BF4346E" w14:textId="77777777" w:rsidR="005163B5" w:rsidRDefault="005163B5" w:rsidP="005163B5">
      <w:pPr>
        <w:spacing w:after="0"/>
        <w:rPr>
          <w:rFonts w:ascii="Times New Roman" w:hAnsi="Times New Roman" w:cs="Times New Roman"/>
          <w:b/>
          <w:sz w:val="24"/>
          <w:szCs w:val="24"/>
        </w:rPr>
      </w:pPr>
    </w:p>
    <w:p w14:paraId="728C38E6" w14:textId="77777777" w:rsidR="005163B5" w:rsidRDefault="005163B5" w:rsidP="005163B5">
      <w:pPr>
        <w:spacing w:after="0"/>
        <w:rPr>
          <w:rFonts w:ascii="Times New Roman" w:hAnsi="Times New Roman" w:cs="Times New Roman"/>
          <w:b/>
          <w:sz w:val="24"/>
          <w:szCs w:val="24"/>
        </w:rPr>
      </w:pPr>
    </w:p>
    <w:p w14:paraId="086FC0B3" w14:textId="77777777" w:rsidR="005163B5" w:rsidRDefault="005163B5" w:rsidP="005163B5">
      <w:pPr>
        <w:spacing w:after="0"/>
        <w:rPr>
          <w:rFonts w:ascii="Times New Roman" w:hAnsi="Times New Roman" w:cs="Times New Roman"/>
          <w:b/>
          <w:sz w:val="24"/>
          <w:szCs w:val="24"/>
        </w:rPr>
      </w:pPr>
    </w:p>
    <w:p w14:paraId="4240514B" w14:textId="77777777" w:rsidR="005163B5" w:rsidRDefault="005163B5" w:rsidP="005163B5">
      <w:pPr>
        <w:spacing w:after="0"/>
        <w:rPr>
          <w:rFonts w:ascii="Times New Roman" w:hAnsi="Times New Roman" w:cs="Times New Roman"/>
          <w:b/>
          <w:sz w:val="24"/>
          <w:szCs w:val="24"/>
        </w:rPr>
      </w:pPr>
    </w:p>
    <w:p w14:paraId="387B81EA" w14:textId="77777777" w:rsidR="005163B5" w:rsidRDefault="005163B5" w:rsidP="005163B5">
      <w:pPr>
        <w:spacing w:after="0"/>
        <w:rPr>
          <w:rFonts w:ascii="Times New Roman" w:hAnsi="Times New Roman" w:cs="Times New Roman"/>
          <w:b/>
          <w:sz w:val="24"/>
          <w:szCs w:val="24"/>
        </w:rPr>
      </w:pPr>
    </w:p>
    <w:p w14:paraId="7533B569" w14:textId="77777777" w:rsidR="005163B5" w:rsidRDefault="005163B5" w:rsidP="005163B5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F65F683" wp14:editId="15AEDDA1">
                <wp:simplePos x="0" y="0"/>
                <wp:positionH relativeFrom="column">
                  <wp:posOffset>3219934</wp:posOffset>
                </wp:positionH>
                <wp:positionV relativeFrom="paragraph">
                  <wp:posOffset>8606</wp:posOffset>
                </wp:positionV>
                <wp:extent cx="3350260" cy="1582733"/>
                <wp:effectExtent l="0" t="0" r="2540" b="0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50260" cy="158273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B03C056" w14:textId="77777777" w:rsidR="005163B5" w:rsidRDefault="005163B5" w:rsidP="005163B5">
                            <w:pPr>
                              <w:spacing w:after="0" w:line="360" w:lineRule="auto"/>
                              <w:rPr>
                                <w:b/>
                              </w:rPr>
                            </w:pPr>
                          </w:p>
                          <w:p w14:paraId="39F69B81" w14:textId="77777777" w:rsidR="005163B5" w:rsidRPr="005A707A" w:rsidRDefault="005163B5" w:rsidP="005163B5">
                            <w:pPr>
                              <w:spacing w:after="0" w:line="360" w:lineRule="auto"/>
                              <w:rPr>
                                <w:b/>
                              </w:rPr>
                            </w:pPr>
                            <w:r w:rsidRPr="005A707A">
                              <w:rPr>
                                <w:b/>
                              </w:rPr>
                              <w:t>Submitted To,</w:t>
                            </w:r>
                          </w:p>
                          <w:p w14:paraId="44B86BCB" w14:textId="77777777" w:rsidR="005163B5" w:rsidRDefault="005163B5" w:rsidP="005163B5">
                            <w:pPr>
                              <w:spacing w:after="0" w:line="360" w:lineRule="auto"/>
                            </w:pPr>
                            <w:r>
                              <w:t>Rohul Amin</w:t>
                            </w:r>
                          </w:p>
                          <w:p w14:paraId="720C32F8" w14:textId="77777777" w:rsidR="005163B5" w:rsidRDefault="005163B5" w:rsidP="005163B5">
                            <w:pPr>
                              <w:spacing w:after="0" w:line="360" w:lineRule="auto"/>
                            </w:pPr>
                            <w:r>
                              <w:t>Lecturer</w:t>
                            </w:r>
                          </w:p>
                          <w:p w14:paraId="590C4755" w14:textId="77777777" w:rsidR="005163B5" w:rsidRPr="005A707A" w:rsidRDefault="005163B5" w:rsidP="005163B5">
                            <w:pPr>
                              <w:spacing w:after="0" w:line="360" w:lineRule="auto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</w:pPr>
                            <w:r w:rsidRPr="005A707A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Department of CSE</w:t>
                            </w:r>
                          </w:p>
                          <w:p w14:paraId="47196FCE" w14:textId="77777777" w:rsidR="005163B5" w:rsidRDefault="005163B5" w:rsidP="005163B5">
                            <w:pPr>
                              <w:spacing w:after="0" w:line="360" w:lineRule="auto"/>
                            </w:pPr>
                            <w:r>
                              <w:t>Signature…………..</w:t>
                            </w:r>
                          </w:p>
                          <w:p w14:paraId="35E30934" w14:textId="77777777" w:rsidR="005163B5" w:rsidRDefault="005163B5" w:rsidP="005163B5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F65F683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margin-left:253.55pt;margin-top:.7pt;width:263.8pt;height:124.6pt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" fillcolor="white [3201]" stroked="f" strokeweight=".5pt">
                <v:textbox>
                  <w:txbxContent>
                    <w:p w14:paraId="5B03C056" w14:textId="77777777" w:rsidR="005163B5" w:rsidRDefault="005163B5" w:rsidP="005163B5">
                      <w:pPr>
                        <w:spacing w:after="0" w:line="360" w:lineRule="auto"/>
                        <w:rPr>
                          <w:b/>
                        </w:rPr>
                      </w:pPr>
                    </w:p>
                    <w:p w14:paraId="39F69B81" w14:textId="77777777" w:rsidR="005163B5" w:rsidRPr="005A707A" w:rsidRDefault="005163B5" w:rsidP="005163B5">
                      <w:pPr>
                        <w:spacing w:after="0" w:line="360" w:lineRule="auto"/>
                        <w:rPr>
                          <w:b/>
                        </w:rPr>
                      </w:pPr>
                      <w:r w:rsidRPr="005A707A">
                        <w:rPr>
                          <w:b/>
                        </w:rPr>
                        <w:t>Submitted To,</w:t>
                      </w:r>
                    </w:p>
                    <w:p w14:paraId="44B86BCB" w14:textId="77777777" w:rsidR="005163B5" w:rsidRDefault="005163B5" w:rsidP="005163B5">
                      <w:pPr>
                        <w:spacing w:after="0" w:line="360" w:lineRule="auto"/>
                      </w:pPr>
                      <w:r>
                        <w:t>Rohul Amin</w:t>
                      </w:r>
                    </w:p>
                    <w:p w14:paraId="720C32F8" w14:textId="77777777" w:rsidR="005163B5" w:rsidRDefault="005163B5" w:rsidP="005163B5">
                      <w:pPr>
                        <w:spacing w:after="0" w:line="360" w:lineRule="auto"/>
                      </w:pPr>
                      <w:r>
                        <w:t>Lecturer</w:t>
                      </w:r>
                    </w:p>
                    <w:p w14:paraId="590C4755" w14:textId="77777777" w:rsidR="005163B5" w:rsidRPr="005A707A" w:rsidRDefault="005163B5" w:rsidP="005163B5">
                      <w:pPr>
                        <w:spacing w:after="0" w:line="360" w:lineRule="auto"/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</w:pPr>
                      <w:r w:rsidRPr="005A707A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Department of CSE</w:t>
                      </w:r>
                    </w:p>
                    <w:p w14:paraId="47196FCE" w14:textId="77777777" w:rsidR="005163B5" w:rsidRDefault="005163B5" w:rsidP="005163B5">
                      <w:pPr>
                        <w:spacing w:after="0" w:line="360" w:lineRule="auto"/>
                      </w:pPr>
                      <w:r>
                        <w:t>Signature…………..</w:t>
                      </w:r>
                    </w:p>
                    <w:p w14:paraId="35E30934" w14:textId="77777777" w:rsidR="005163B5" w:rsidRDefault="005163B5" w:rsidP="005163B5"/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b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0791B63" wp14:editId="711CA41E">
                <wp:simplePos x="0" y="0"/>
                <wp:positionH relativeFrom="column">
                  <wp:posOffset>3063667</wp:posOffset>
                </wp:positionH>
                <wp:positionV relativeFrom="paragraph">
                  <wp:posOffset>137482</wp:posOffset>
                </wp:positionV>
                <wp:extent cx="3159125" cy="1569492"/>
                <wp:effectExtent l="57150" t="19050" r="79375" b="88265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59125" cy="1569492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9FE05CA" id="Rectangle 5" o:spid="_x0000_s1026" style="position:absolute;margin-left:241.25pt;margin-top:10.85pt;width:248.75pt;height:123.6pt;z-index:2516623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" filled="f" strokecolor="black [3213]">
                <v:shadow on="t" color="black" opacity="22937f" origin=",.5" offset="0,.63889mm"/>
              </v:rect>
            </w:pict>
          </mc:Fallback>
        </mc:AlternateContent>
      </w:r>
      <w:r>
        <w:rPr>
          <w:rFonts w:ascii="Times New Roman" w:hAnsi="Times New Roman" w:cs="Times New Roman"/>
          <w:b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2D0F62D" wp14:editId="5581101C">
                <wp:simplePos x="0" y="0"/>
                <wp:positionH relativeFrom="column">
                  <wp:posOffset>-395785</wp:posOffset>
                </wp:positionH>
                <wp:positionV relativeFrom="paragraph">
                  <wp:posOffset>152258</wp:posOffset>
                </wp:positionV>
                <wp:extent cx="3159125" cy="1569492"/>
                <wp:effectExtent l="57150" t="19050" r="79375" b="88265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59125" cy="1569492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34C7718" id="Rectangle 2" o:spid="_x0000_s1026" style="position:absolute;margin-left:-31.15pt;margin-top:12pt;width:248.75pt;height:123.6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" filled="f" strokecolor="black [3213]">
                <v:shadow on="t" color="black" opacity="22937f" origin=",.5" offset="0,.63889mm"/>
              </v:rect>
            </w:pict>
          </mc:Fallback>
        </mc:AlternateContent>
      </w:r>
    </w:p>
    <w:p w14:paraId="5BC38151" w14:textId="77777777" w:rsidR="005163B5" w:rsidRDefault="005163B5" w:rsidP="005163B5">
      <w:pPr>
        <w:spacing w:after="0"/>
        <w:rPr>
          <w:rFonts w:ascii="Times New Roman" w:hAnsi="Times New Roman" w:cs="Times New Roman"/>
          <w:b/>
          <w:sz w:val="24"/>
          <w:szCs w:val="24"/>
        </w:rPr>
      </w:pPr>
    </w:p>
    <w:p w14:paraId="7644EA26" w14:textId="77777777" w:rsidR="005163B5" w:rsidRDefault="005163B5" w:rsidP="005163B5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6C0EF3">
        <w:rPr>
          <w:rFonts w:ascii="Times New Roman" w:hAnsi="Times New Roman" w:cs="Times New Roman"/>
          <w:b/>
          <w:sz w:val="24"/>
          <w:szCs w:val="24"/>
        </w:rPr>
        <w:t>Submitted by:</w:t>
      </w:r>
    </w:p>
    <w:p w14:paraId="4CD798F5" w14:textId="77777777" w:rsidR="005163B5" w:rsidRDefault="005163B5" w:rsidP="005163B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C0EF3">
        <w:rPr>
          <w:rFonts w:ascii="Times New Roman" w:hAnsi="Times New Roman" w:cs="Times New Roman"/>
          <w:sz w:val="24"/>
          <w:szCs w:val="24"/>
        </w:rPr>
        <w:t>Sadat Mahmud Sandhi</w:t>
      </w:r>
      <w:r w:rsidRPr="006C0EF3">
        <w:rPr>
          <w:rFonts w:ascii="Times New Roman" w:hAnsi="Times New Roman" w:cs="Times New Roman"/>
          <w:sz w:val="24"/>
          <w:szCs w:val="24"/>
        </w:rPr>
        <w:br/>
      </w:r>
      <w:r w:rsidRPr="006C0EF3">
        <w:rPr>
          <w:rFonts w:ascii="Times New Roman" w:hAnsi="Times New Roman" w:cs="Times New Roman"/>
          <w:b/>
          <w:sz w:val="24"/>
          <w:szCs w:val="24"/>
        </w:rPr>
        <w:t xml:space="preserve">ID: </w:t>
      </w:r>
      <w:r w:rsidRPr="006C0EF3">
        <w:rPr>
          <w:rFonts w:ascii="Times New Roman" w:hAnsi="Times New Roman" w:cs="Times New Roman"/>
          <w:sz w:val="24"/>
          <w:szCs w:val="24"/>
        </w:rPr>
        <w:t>1072420005101006</w:t>
      </w:r>
    </w:p>
    <w:p w14:paraId="0613D13D" w14:textId="77777777" w:rsidR="005163B5" w:rsidRPr="005A707A" w:rsidRDefault="005163B5" w:rsidP="005163B5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5A707A">
        <w:rPr>
          <w:rFonts w:ascii="Times New Roman" w:hAnsi="Times New Roman" w:cs="Times New Roman"/>
          <w:b/>
          <w:sz w:val="24"/>
          <w:szCs w:val="24"/>
        </w:rPr>
        <w:t>Department of CSE</w:t>
      </w:r>
    </w:p>
    <w:p w14:paraId="414EC9A8" w14:textId="77777777" w:rsidR="005163B5" w:rsidRDefault="005163B5" w:rsidP="005163B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5A707A">
        <w:rPr>
          <w:rFonts w:ascii="Times New Roman" w:hAnsi="Times New Roman" w:cs="Times New Roman"/>
          <w:b/>
          <w:sz w:val="24"/>
          <w:szCs w:val="24"/>
        </w:rPr>
        <w:t>Level:</w:t>
      </w:r>
      <w:r>
        <w:rPr>
          <w:rFonts w:ascii="Times New Roman" w:hAnsi="Times New Roman" w:cs="Times New Roman"/>
          <w:sz w:val="24"/>
          <w:szCs w:val="24"/>
        </w:rPr>
        <w:t xml:space="preserve"> 2</w:t>
      </w:r>
    </w:p>
    <w:p w14:paraId="069B0A3A" w14:textId="77777777" w:rsidR="005163B5" w:rsidRPr="00C925A3" w:rsidRDefault="005163B5" w:rsidP="005163B5">
      <w:pPr>
        <w:framePr w:w="4066" w:wrap="auto" w:hAnchor="text" w:x="1756" w:y="13493"/>
        <w:widowControl w:val="0"/>
        <w:autoSpaceDE w:val="0"/>
        <w:autoSpaceDN w:val="0"/>
        <w:spacing w:before="186" w:after="0" w:line="338" w:lineRule="exact"/>
        <w:rPr>
          <w:rFonts w:ascii="Cambria" w:hAnsi="Cambria"/>
          <w:color w:val="000000"/>
          <w:sz w:val="32"/>
        </w:rPr>
      </w:pPr>
    </w:p>
    <w:p w14:paraId="04E3FE88" w14:textId="77777777" w:rsidR="005163B5" w:rsidRPr="005A707A" w:rsidRDefault="005163B5" w:rsidP="005163B5">
      <w:pPr>
        <w:framePr w:w="1201" w:wrap="auto" w:hAnchor="text" w:x="3916" w:y="14017"/>
        <w:widowControl w:val="0"/>
        <w:autoSpaceDE w:val="0"/>
        <w:autoSpaceDN w:val="0"/>
        <w:spacing w:after="0" w:line="338" w:lineRule="exact"/>
        <w:rPr>
          <w:rFonts w:ascii="Times New Roman" w:hAnsi="Times New Roman" w:cs="Times New Roman"/>
          <w:color w:val="000000"/>
          <w:sz w:val="24"/>
          <w:szCs w:val="24"/>
        </w:rPr>
      </w:pPr>
    </w:p>
    <w:p w14:paraId="39A8685F" w14:textId="77777777" w:rsidR="005163B5" w:rsidRDefault="005163B5" w:rsidP="005163B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5A707A">
        <w:rPr>
          <w:rFonts w:ascii="Times New Roman" w:hAnsi="Times New Roman" w:cs="Times New Roman"/>
          <w:b/>
          <w:color w:val="000000"/>
          <w:sz w:val="24"/>
          <w:szCs w:val="24"/>
        </w:rPr>
        <w:t>Term:</w:t>
      </w:r>
      <w:r w:rsidRPr="005A707A">
        <w:rPr>
          <w:rFonts w:ascii="Times New Roman" w:hAnsi="Times New Roman" w:cs="Times New Roman"/>
          <w:color w:val="000000"/>
          <w:sz w:val="24"/>
          <w:szCs w:val="24"/>
        </w:rPr>
        <w:t xml:space="preserve"> 2</w:t>
      </w:r>
    </w:p>
    <w:p w14:paraId="70681FBE" w14:textId="77777777" w:rsidR="0051297F" w:rsidRPr="005163B5" w:rsidRDefault="00C37626" w:rsidP="005163B5">
      <w:pPr>
        <w:pStyle w:val="Heading1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163B5">
        <w:rPr>
          <w:rFonts w:ascii="Times New Roman" w:hAnsi="Times New Roman" w:cs="Times New Roman"/>
          <w:sz w:val="24"/>
          <w:szCs w:val="24"/>
        </w:rPr>
        <w:lastRenderedPageBreak/>
        <w:t>2.1  Project Overview</w:t>
      </w:r>
    </w:p>
    <w:p w14:paraId="6596A0BA" w14:textId="77777777" w:rsidR="0051297F" w:rsidRPr="005163B5" w:rsidRDefault="00C37626" w:rsidP="005163B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163B5">
        <w:rPr>
          <w:rFonts w:ascii="Times New Roman" w:hAnsi="Times New Roman" w:cs="Times New Roman"/>
          <w:sz w:val="24"/>
          <w:szCs w:val="24"/>
        </w:rPr>
        <w:t>This console-based project demonstrates all four core OOP pillars through a Supermarket Management System. Users can add Products and Services to a list and display them, with Java polymorphism deciding which show() method to call at runtime.</w:t>
      </w:r>
    </w:p>
    <w:p w14:paraId="5EA0DE34" w14:textId="77777777" w:rsidR="0051297F" w:rsidRPr="005163B5" w:rsidRDefault="00C37626" w:rsidP="005163B5">
      <w:pPr>
        <w:pStyle w:val="Heading1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163B5">
        <w:rPr>
          <w:rFonts w:ascii="Times New Roman" w:hAnsi="Times New Roman" w:cs="Times New Roman"/>
          <w:sz w:val="24"/>
          <w:szCs w:val="24"/>
        </w:rPr>
        <w:t>2.2  OOP Concepts Demonstrated</w:t>
      </w:r>
    </w:p>
    <w:tbl>
      <w:tblPr>
        <w:tblW w:w="0" w:type="auto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ook w:val="04A0" w:firstRow="1" w:lastRow="0" w:firstColumn="1" w:lastColumn="0" w:noHBand="0" w:noVBand="1"/>
      </w:tblPr>
      <w:tblGrid>
        <w:gridCol w:w="4663"/>
        <w:gridCol w:w="4664"/>
      </w:tblGrid>
      <w:tr w:rsidR="0051297F" w:rsidRPr="005163B5" w14:paraId="49CA8FA1" w14:textId="77777777">
        <w:tc>
          <w:tcPr>
            <w:tcW w:w="468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C795A8A" w14:textId="77777777" w:rsidR="0051297F" w:rsidRPr="005163B5" w:rsidRDefault="00C37626" w:rsidP="005163B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163B5">
              <w:rPr>
                <w:rFonts w:ascii="Times New Roman" w:hAnsi="Times New Roman" w:cs="Times New Roman"/>
                <w:b/>
                <w:sz w:val="24"/>
                <w:szCs w:val="24"/>
              </w:rPr>
              <w:t>OOP Concept</w:t>
            </w:r>
          </w:p>
        </w:tc>
        <w:tc>
          <w:tcPr>
            <w:tcW w:w="468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6933E52" w14:textId="77777777" w:rsidR="0051297F" w:rsidRPr="005163B5" w:rsidRDefault="00C37626" w:rsidP="005163B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163B5">
              <w:rPr>
                <w:rFonts w:ascii="Times New Roman" w:hAnsi="Times New Roman" w:cs="Times New Roman"/>
                <w:b/>
                <w:sz w:val="24"/>
                <w:szCs w:val="24"/>
              </w:rPr>
              <w:t>How It Is Demonstrated</w:t>
            </w:r>
          </w:p>
        </w:tc>
      </w:tr>
      <w:tr w:rsidR="0051297F" w:rsidRPr="005163B5" w14:paraId="7EEA9D62" w14:textId="77777777">
        <w:tc>
          <w:tcPr>
            <w:tcW w:w="468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AF4E408" w14:textId="77777777" w:rsidR="0051297F" w:rsidRPr="005163B5" w:rsidRDefault="00C37626" w:rsidP="005163B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163B5">
              <w:rPr>
                <w:rFonts w:ascii="Times New Roman" w:hAnsi="Times New Roman" w:cs="Times New Roman"/>
                <w:sz w:val="24"/>
                <w:szCs w:val="24"/>
              </w:rPr>
              <w:t>Abstraction</w:t>
            </w:r>
          </w:p>
        </w:tc>
        <w:tc>
          <w:tcPr>
            <w:tcW w:w="468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FDD113A" w14:textId="77777777" w:rsidR="0051297F" w:rsidRPr="005163B5" w:rsidRDefault="00C37626" w:rsidP="005163B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163B5">
              <w:rPr>
                <w:rFonts w:ascii="Times New Roman" w:hAnsi="Times New Roman" w:cs="Times New Roman"/>
                <w:sz w:val="24"/>
                <w:szCs w:val="24"/>
              </w:rPr>
              <w:t>abstract class Item with abstract method show() — forces subclasses to implement it</w:t>
            </w:r>
          </w:p>
        </w:tc>
      </w:tr>
      <w:tr w:rsidR="0051297F" w:rsidRPr="005163B5" w14:paraId="21F4F360" w14:textId="77777777">
        <w:tc>
          <w:tcPr>
            <w:tcW w:w="468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9A4A51A" w14:textId="77777777" w:rsidR="0051297F" w:rsidRPr="005163B5" w:rsidRDefault="00C37626" w:rsidP="005163B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163B5">
              <w:rPr>
                <w:rFonts w:ascii="Times New Roman" w:hAnsi="Times New Roman" w:cs="Times New Roman"/>
                <w:sz w:val="24"/>
                <w:szCs w:val="24"/>
              </w:rPr>
              <w:t>Encapsulation</w:t>
            </w:r>
          </w:p>
        </w:tc>
        <w:tc>
          <w:tcPr>
            <w:tcW w:w="468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C5E8A86" w14:textId="77777777" w:rsidR="0051297F" w:rsidRPr="005163B5" w:rsidRDefault="00C37626" w:rsidP="005163B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163B5">
              <w:rPr>
                <w:rFonts w:ascii="Times New Roman" w:hAnsi="Times New Roman" w:cs="Times New Roman"/>
                <w:sz w:val="24"/>
                <w:szCs w:val="24"/>
              </w:rPr>
              <w:t>Product fields name and id are private; accessed only through show()</w:t>
            </w:r>
          </w:p>
        </w:tc>
      </w:tr>
      <w:tr w:rsidR="0051297F" w:rsidRPr="005163B5" w14:paraId="4B879752" w14:textId="77777777">
        <w:tc>
          <w:tcPr>
            <w:tcW w:w="468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D29624C" w14:textId="77777777" w:rsidR="0051297F" w:rsidRPr="005163B5" w:rsidRDefault="00C37626" w:rsidP="005163B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163B5">
              <w:rPr>
                <w:rFonts w:ascii="Times New Roman" w:hAnsi="Times New Roman" w:cs="Times New Roman"/>
                <w:sz w:val="24"/>
                <w:szCs w:val="24"/>
              </w:rPr>
              <w:t>Inheritance</w:t>
            </w:r>
          </w:p>
        </w:tc>
        <w:tc>
          <w:tcPr>
            <w:tcW w:w="468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7ACCED5" w14:textId="77777777" w:rsidR="0051297F" w:rsidRPr="005163B5" w:rsidRDefault="00C37626" w:rsidP="005163B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163B5">
              <w:rPr>
                <w:rFonts w:ascii="Times New Roman" w:hAnsi="Times New Roman" w:cs="Times New Roman"/>
                <w:sz w:val="24"/>
                <w:szCs w:val="24"/>
              </w:rPr>
              <w:t>Product and Service both extend Item, inheriting its abstract contract</w:t>
            </w:r>
          </w:p>
        </w:tc>
      </w:tr>
      <w:tr w:rsidR="0051297F" w:rsidRPr="005163B5" w14:paraId="24BEB927" w14:textId="77777777">
        <w:tc>
          <w:tcPr>
            <w:tcW w:w="468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BC50BBE" w14:textId="77777777" w:rsidR="0051297F" w:rsidRPr="005163B5" w:rsidRDefault="00C37626" w:rsidP="005163B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163B5">
              <w:rPr>
                <w:rFonts w:ascii="Times New Roman" w:hAnsi="Times New Roman" w:cs="Times New Roman"/>
                <w:sz w:val="24"/>
                <w:szCs w:val="24"/>
              </w:rPr>
              <w:t>Polymorphism (Runtime)</w:t>
            </w:r>
          </w:p>
        </w:tc>
        <w:tc>
          <w:tcPr>
            <w:tcW w:w="468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1604187" w14:textId="77777777" w:rsidR="0051297F" w:rsidRPr="005163B5" w:rsidRDefault="00C37626" w:rsidP="005163B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163B5">
              <w:rPr>
                <w:rFonts w:ascii="Times New Roman" w:hAnsi="Times New Roman" w:cs="Times New Roman"/>
                <w:sz w:val="24"/>
                <w:szCs w:val="24"/>
              </w:rPr>
              <w:t>ArrayList&lt;Item&gt; stores both types; i.show() calls the correct method at runtime</w:t>
            </w:r>
          </w:p>
        </w:tc>
      </w:tr>
    </w:tbl>
    <w:p w14:paraId="43D1D03B" w14:textId="77777777" w:rsidR="0051297F" w:rsidRPr="005163B5" w:rsidRDefault="00C37626" w:rsidP="005163B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163B5">
        <w:rPr>
          <w:rFonts w:ascii="Times New Roman" w:hAnsi="Times New Roman" w:cs="Times New Roman"/>
          <w:sz w:val="24"/>
          <w:szCs w:val="24"/>
        </w:rPr>
        <w:br/>
      </w:r>
    </w:p>
    <w:p w14:paraId="632E30B6" w14:textId="77777777" w:rsidR="0051297F" w:rsidRPr="005163B5" w:rsidRDefault="00C37626" w:rsidP="005163B5">
      <w:pPr>
        <w:pStyle w:val="Heading1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163B5">
        <w:rPr>
          <w:rFonts w:ascii="Times New Roman" w:hAnsi="Times New Roman" w:cs="Times New Roman"/>
          <w:sz w:val="24"/>
          <w:szCs w:val="24"/>
        </w:rPr>
        <w:t>2.3  Project Files</w:t>
      </w:r>
    </w:p>
    <w:tbl>
      <w:tblPr>
        <w:tblW w:w="0" w:type="auto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ook w:val="04A0" w:firstRow="1" w:lastRow="0" w:firstColumn="1" w:lastColumn="0" w:noHBand="0" w:noVBand="1"/>
      </w:tblPr>
      <w:tblGrid>
        <w:gridCol w:w="3111"/>
        <w:gridCol w:w="3109"/>
        <w:gridCol w:w="3107"/>
      </w:tblGrid>
      <w:tr w:rsidR="0051297F" w:rsidRPr="005163B5" w14:paraId="5840D64C" w14:textId="77777777">
        <w:tc>
          <w:tcPr>
            <w:tcW w:w="312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E0FA8AE" w14:textId="77777777" w:rsidR="0051297F" w:rsidRPr="005163B5" w:rsidRDefault="00C37626" w:rsidP="005163B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163B5">
              <w:rPr>
                <w:rFonts w:ascii="Times New Roman" w:hAnsi="Times New Roman" w:cs="Times New Roman"/>
                <w:b/>
                <w:sz w:val="24"/>
                <w:szCs w:val="24"/>
              </w:rPr>
              <w:t>File</w:t>
            </w:r>
          </w:p>
        </w:tc>
        <w:tc>
          <w:tcPr>
            <w:tcW w:w="312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9C71100" w14:textId="77777777" w:rsidR="0051297F" w:rsidRPr="005163B5" w:rsidRDefault="00C37626" w:rsidP="005163B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163B5">
              <w:rPr>
                <w:rFonts w:ascii="Times New Roman" w:hAnsi="Times New Roman" w:cs="Times New Roman"/>
                <w:b/>
                <w:sz w:val="24"/>
                <w:szCs w:val="24"/>
              </w:rPr>
              <w:t>Contents</w:t>
            </w:r>
          </w:p>
        </w:tc>
        <w:tc>
          <w:tcPr>
            <w:tcW w:w="312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4E3F528" w14:textId="77777777" w:rsidR="0051297F" w:rsidRPr="005163B5" w:rsidRDefault="00C37626" w:rsidP="005163B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163B5">
              <w:rPr>
                <w:rFonts w:ascii="Times New Roman" w:hAnsi="Times New Roman" w:cs="Times New Roman"/>
                <w:b/>
                <w:sz w:val="24"/>
                <w:szCs w:val="24"/>
              </w:rPr>
              <w:t>Key Concept</w:t>
            </w:r>
          </w:p>
        </w:tc>
      </w:tr>
      <w:tr w:rsidR="0051297F" w:rsidRPr="005163B5" w14:paraId="78588020" w14:textId="77777777">
        <w:tc>
          <w:tcPr>
            <w:tcW w:w="312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A6A087C" w14:textId="77777777" w:rsidR="0051297F" w:rsidRPr="005163B5" w:rsidRDefault="00C37626" w:rsidP="005163B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163B5">
              <w:rPr>
                <w:rFonts w:ascii="Times New Roman" w:hAnsi="Times New Roman" w:cs="Times New Roman"/>
                <w:sz w:val="24"/>
                <w:szCs w:val="24"/>
              </w:rPr>
              <w:t>User.java</w:t>
            </w:r>
          </w:p>
        </w:tc>
        <w:tc>
          <w:tcPr>
            <w:tcW w:w="312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0D465F2" w14:textId="77777777" w:rsidR="0051297F" w:rsidRPr="005163B5" w:rsidRDefault="00C37626" w:rsidP="005163B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163B5">
              <w:rPr>
                <w:rFonts w:ascii="Times New Roman" w:hAnsi="Times New Roman" w:cs="Times New Roman"/>
                <w:sz w:val="24"/>
                <w:szCs w:val="24"/>
              </w:rPr>
              <w:t>Contains Item abstract class, Product class, and Service class.</w:t>
            </w:r>
          </w:p>
        </w:tc>
        <w:tc>
          <w:tcPr>
            <w:tcW w:w="312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F57DA24" w14:textId="77777777" w:rsidR="0051297F" w:rsidRPr="005163B5" w:rsidRDefault="00C37626" w:rsidP="005163B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163B5">
              <w:rPr>
                <w:rFonts w:ascii="Times New Roman" w:hAnsi="Times New Roman" w:cs="Times New Roman"/>
                <w:sz w:val="24"/>
                <w:szCs w:val="24"/>
              </w:rPr>
              <w:t>Abstraction, Inheritance, Encapsulation</w:t>
            </w:r>
          </w:p>
        </w:tc>
      </w:tr>
      <w:tr w:rsidR="0051297F" w:rsidRPr="005163B5" w14:paraId="40AB1D39" w14:textId="77777777">
        <w:tc>
          <w:tcPr>
            <w:tcW w:w="312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6383EC9" w14:textId="77777777" w:rsidR="0051297F" w:rsidRPr="005163B5" w:rsidRDefault="00C37626" w:rsidP="005163B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163B5">
              <w:rPr>
                <w:rFonts w:ascii="Times New Roman" w:hAnsi="Times New Roman" w:cs="Times New Roman"/>
                <w:sz w:val="24"/>
                <w:szCs w:val="24"/>
              </w:rPr>
              <w:t>Main.java</w:t>
            </w:r>
          </w:p>
        </w:tc>
        <w:tc>
          <w:tcPr>
            <w:tcW w:w="312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6CDAC43" w14:textId="77777777" w:rsidR="0051297F" w:rsidRPr="005163B5" w:rsidRDefault="00C37626" w:rsidP="005163B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163B5">
              <w:rPr>
                <w:rFonts w:ascii="Times New Roman" w:hAnsi="Times New Roman" w:cs="Times New Roman"/>
                <w:sz w:val="24"/>
                <w:szCs w:val="24"/>
              </w:rPr>
              <w:t xml:space="preserve">Scanner menu loop; manages ArrayList&lt;Item&gt; </w:t>
            </w:r>
            <w:r w:rsidRPr="005163B5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operations.</w:t>
            </w:r>
          </w:p>
        </w:tc>
        <w:tc>
          <w:tcPr>
            <w:tcW w:w="312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B56814B" w14:textId="77777777" w:rsidR="0051297F" w:rsidRPr="005163B5" w:rsidRDefault="00C37626" w:rsidP="005163B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163B5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Polymorphism + Object Interaction</w:t>
            </w:r>
          </w:p>
        </w:tc>
      </w:tr>
      <w:tr w:rsidR="0051297F" w:rsidRPr="005163B5" w14:paraId="08C84C3E" w14:textId="77777777">
        <w:tc>
          <w:tcPr>
            <w:tcW w:w="312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F8CDAA9" w14:textId="77777777" w:rsidR="0051297F" w:rsidRPr="005163B5" w:rsidRDefault="00C37626" w:rsidP="005163B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163B5">
              <w:rPr>
                <w:rFonts w:ascii="Times New Roman" w:hAnsi="Times New Roman" w:cs="Times New Roman"/>
                <w:sz w:val="24"/>
                <w:szCs w:val="24"/>
              </w:rPr>
              <w:t>BankAccount.java</w:t>
            </w:r>
          </w:p>
        </w:tc>
        <w:tc>
          <w:tcPr>
            <w:tcW w:w="312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9AD861F" w14:textId="77777777" w:rsidR="0051297F" w:rsidRPr="005163B5" w:rsidRDefault="00C37626" w:rsidP="005163B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163B5">
              <w:rPr>
                <w:rFonts w:ascii="Times New Roman" w:hAnsi="Times New Roman" w:cs="Times New Roman"/>
                <w:sz w:val="24"/>
                <w:szCs w:val="24"/>
              </w:rPr>
              <w:t>Simple placeholder class for BankAccount structure.</w:t>
            </w:r>
          </w:p>
        </w:tc>
        <w:tc>
          <w:tcPr>
            <w:tcW w:w="312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0FF2F59" w14:textId="77777777" w:rsidR="0051297F" w:rsidRPr="005163B5" w:rsidRDefault="00C37626" w:rsidP="005163B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163B5">
              <w:rPr>
                <w:rFonts w:ascii="Times New Roman" w:hAnsi="Times New Roman" w:cs="Times New Roman"/>
                <w:sz w:val="24"/>
                <w:szCs w:val="24"/>
              </w:rPr>
              <w:t>Project Structure Placeholder</w:t>
            </w:r>
          </w:p>
        </w:tc>
      </w:tr>
    </w:tbl>
    <w:p w14:paraId="07219103" w14:textId="77777777" w:rsidR="0051297F" w:rsidRPr="005163B5" w:rsidRDefault="00C37626" w:rsidP="005163B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163B5">
        <w:rPr>
          <w:rFonts w:ascii="Times New Roman" w:hAnsi="Times New Roman" w:cs="Times New Roman"/>
          <w:sz w:val="24"/>
          <w:szCs w:val="24"/>
        </w:rPr>
        <w:br/>
      </w:r>
    </w:p>
    <w:p w14:paraId="2DC4D331" w14:textId="77777777" w:rsidR="0051297F" w:rsidRPr="005163B5" w:rsidRDefault="00C37626" w:rsidP="005163B5">
      <w:pPr>
        <w:pStyle w:val="Heading1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163B5">
        <w:rPr>
          <w:rFonts w:ascii="Times New Roman" w:hAnsi="Times New Roman" w:cs="Times New Roman"/>
          <w:sz w:val="24"/>
          <w:szCs w:val="24"/>
        </w:rPr>
        <w:t>2.4  Source Code</w:t>
      </w:r>
    </w:p>
    <w:p w14:paraId="72E6D3FE" w14:textId="77777777" w:rsidR="0051297F" w:rsidRPr="005163B5" w:rsidRDefault="00C37626" w:rsidP="005163B5">
      <w:pPr>
        <w:spacing w:before="240" w:line="360" w:lineRule="auto"/>
        <w:rPr>
          <w:rFonts w:ascii="Times New Roman" w:hAnsi="Times New Roman" w:cs="Times New Roman"/>
          <w:sz w:val="24"/>
          <w:szCs w:val="24"/>
        </w:rPr>
      </w:pPr>
      <w:r w:rsidRPr="005163B5">
        <w:rPr>
          <w:rFonts w:ascii="Times New Roman" w:hAnsi="Times New Roman" w:cs="Times New Roman"/>
          <w:b/>
          <w:sz w:val="24"/>
          <w:szCs w:val="24"/>
        </w:rPr>
        <w:t>User.java</w:t>
      </w:r>
      <w:r w:rsidRPr="005163B5">
        <w:rPr>
          <w:rFonts w:ascii="Times New Roman" w:hAnsi="Times New Roman" w:cs="Times New Roman"/>
          <w:b/>
          <w:sz w:val="24"/>
          <w:szCs w:val="24"/>
        </w:rPr>
        <w:br/>
      </w:r>
    </w:p>
    <w:p w14:paraId="1C5FA545" w14:textId="77777777" w:rsidR="0051297F" w:rsidRPr="005163B5" w:rsidRDefault="00C37626" w:rsidP="005163B5">
      <w:pPr>
        <w:spacing w:line="36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5163B5">
        <w:rPr>
          <w:rFonts w:ascii="Times New Roman" w:hAnsi="Times New Roman" w:cs="Times New Roman"/>
          <w:sz w:val="24"/>
          <w:szCs w:val="24"/>
        </w:rPr>
        <w:t>// Product + Item + Service (non-public where needed)</w:t>
      </w:r>
      <w:r w:rsidRPr="005163B5">
        <w:rPr>
          <w:rFonts w:ascii="Times New Roman" w:hAnsi="Times New Roman" w:cs="Times New Roman"/>
          <w:sz w:val="24"/>
          <w:szCs w:val="24"/>
        </w:rPr>
        <w:br/>
      </w:r>
      <w:r w:rsidRPr="005163B5">
        <w:rPr>
          <w:rFonts w:ascii="Times New Roman" w:hAnsi="Times New Roman" w:cs="Times New Roman"/>
          <w:sz w:val="24"/>
          <w:szCs w:val="24"/>
        </w:rPr>
        <w:br/>
        <w:t>// Abstraction</w:t>
      </w:r>
      <w:r w:rsidRPr="005163B5">
        <w:rPr>
          <w:rFonts w:ascii="Times New Roman" w:hAnsi="Times New Roman" w:cs="Times New Roman"/>
          <w:sz w:val="24"/>
          <w:szCs w:val="24"/>
        </w:rPr>
        <w:br/>
        <w:t>abstract class Item {</w:t>
      </w:r>
      <w:r w:rsidRPr="005163B5">
        <w:rPr>
          <w:rFonts w:ascii="Times New Roman" w:hAnsi="Times New Roman" w:cs="Times New Roman"/>
          <w:sz w:val="24"/>
          <w:szCs w:val="24"/>
        </w:rPr>
        <w:br/>
        <w:t xml:space="preserve">    abstract void show();</w:t>
      </w:r>
      <w:r w:rsidRPr="005163B5">
        <w:rPr>
          <w:rFonts w:ascii="Times New Roman" w:hAnsi="Times New Roman" w:cs="Times New Roman"/>
          <w:sz w:val="24"/>
          <w:szCs w:val="24"/>
        </w:rPr>
        <w:br/>
        <w:t>}</w:t>
      </w:r>
      <w:r w:rsidRPr="005163B5">
        <w:rPr>
          <w:rFonts w:ascii="Times New Roman" w:hAnsi="Times New Roman" w:cs="Times New Roman"/>
          <w:sz w:val="24"/>
          <w:szCs w:val="24"/>
        </w:rPr>
        <w:br/>
      </w:r>
      <w:r w:rsidRPr="005163B5">
        <w:rPr>
          <w:rFonts w:ascii="Times New Roman" w:hAnsi="Times New Roman" w:cs="Times New Roman"/>
          <w:sz w:val="24"/>
          <w:szCs w:val="24"/>
        </w:rPr>
        <w:br/>
        <w:t>// Encapsulation + Inheritance</w:t>
      </w:r>
      <w:r w:rsidRPr="005163B5">
        <w:rPr>
          <w:rFonts w:ascii="Times New Roman" w:hAnsi="Times New Roman" w:cs="Times New Roman"/>
          <w:sz w:val="24"/>
          <w:szCs w:val="24"/>
        </w:rPr>
        <w:br/>
        <w:t>public class Product extends Item {</w:t>
      </w:r>
      <w:r w:rsidRPr="005163B5">
        <w:rPr>
          <w:rFonts w:ascii="Times New Roman" w:hAnsi="Times New Roman" w:cs="Times New Roman"/>
          <w:sz w:val="24"/>
          <w:szCs w:val="24"/>
        </w:rPr>
        <w:br/>
        <w:t xml:space="preserve">    private String name;</w:t>
      </w:r>
      <w:r w:rsidRPr="005163B5">
        <w:rPr>
          <w:rFonts w:ascii="Times New Roman" w:hAnsi="Times New Roman" w:cs="Times New Roman"/>
          <w:sz w:val="24"/>
          <w:szCs w:val="24"/>
        </w:rPr>
        <w:br/>
        <w:t xml:space="preserve">    private String id;</w:t>
      </w:r>
      <w:r w:rsidRPr="005163B5">
        <w:rPr>
          <w:rFonts w:ascii="Times New Roman" w:hAnsi="Times New Roman" w:cs="Times New Roman"/>
          <w:sz w:val="24"/>
          <w:szCs w:val="24"/>
        </w:rPr>
        <w:br/>
      </w:r>
      <w:r w:rsidRPr="005163B5">
        <w:rPr>
          <w:rFonts w:ascii="Times New Roman" w:hAnsi="Times New Roman" w:cs="Times New Roman"/>
          <w:sz w:val="24"/>
          <w:szCs w:val="24"/>
        </w:rPr>
        <w:br/>
        <w:t xml:space="preserve">    public Product(String name, String id) {</w:t>
      </w:r>
      <w:r w:rsidRPr="005163B5">
        <w:rPr>
          <w:rFonts w:ascii="Times New Roman" w:hAnsi="Times New Roman" w:cs="Times New Roman"/>
          <w:sz w:val="24"/>
          <w:szCs w:val="24"/>
        </w:rPr>
        <w:br/>
        <w:t xml:space="preserve">        this.name = name;</w:t>
      </w:r>
      <w:r w:rsidRPr="005163B5">
        <w:rPr>
          <w:rFonts w:ascii="Times New Roman" w:hAnsi="Times New Roman" w:cs="Times New Roman"/>
          <w:sz w:val="24"/>
          <w:szCs w:val="24"/>
        </w:rPr>
        <w:br/>
        <w:t xml:space="preserve">        this.id = id;</w:t>
      </w:r>
      <w:r w:rsidRPr="005163B5">
        <w:rPr>
          <w:rFonts w:ascii="Times New Roman" w:hAnsi="Times New Roman" w:cs="Times New Roman"/>
          <w:sz w:val="24"/>
          <w:szCs w:val="24"/>
        </w:rPr>
        <w:br/>
        <w:t xml:space="preserve">    }</w:t>
      </w:r>
      <w:r w:rsidRPr="005163B5">
        <w:rPr>
          <w:rFonts w:ascii="Times New Roman" w:hAnsi="Times New Roman" w:cs="Times New Roman"/>
          <w:sz w:val="24"/>
          <w:szCs w:val="24"/>
        </w:rPr>
        <w:br/>
      </w:r>
      <w:r w:rsidRPr="005163B5">
        <w:rPr>
          <w:rFonts w:ascii="Times New Roman" w:hAnsi="Times New Roman" w:cs="Times New Roman"/>
          <w:sz w:val="24"/>
          <w:szCs w:val="24"/>
        </w:rPr>
        <w:br/>
        <w:t xml:space="preserve">    public void show() {</w:t>
      </w:r>
      <w:r w:rsidRPr="005163B5">
        <w:rPr>
          <w:rFonts w:ascii="Times New Roman" w:hAnsi="Times New Roman" w:cs="Times New Roman"/>
          <w:sz w:val="24"/>
          <w:szCs w:val="24"/>
        </w:rPr>
        <w:br/>
        <w:t xml:space="preserve">        System.out.println("Product Name: " + name);</w:t>
      </w:r>
      <w:r w:rsidRPr="005163B5">
        <w:rPr>
          <w:rFonts w:ascii="Times New Roman" w:hAnsi="Times New Roman" w:cs="Times New Roman"/>
          <w:sz w:val="24"/>
          <w:szCs w:val="24"/>
        </w:rPr>
        <w:br/>
        <w:t xml:space="preserve">        System.out.println("Product ID: " + id);</w:t>
      </w:r>
      <w:r w:rsidRPr="005163B5">
        <w:rPr>
          <w:rFonts w:ascii="Times New Roman" w:hAnsi="Times New Roman" w:cs="Times New Roman"/>
          <w:sz w:val="24"/>
          <w:szCs w:val="24"/>
        </w:rPr>
        <w:br/>
        <w:t xml:space="preserve">    }</w:t>
      </w:r>
      <w:r w:rsidRPr="005163B5">
        <w:rPr>
          <w:rFonts w:ascii="Times New Roman" w:hAnsi="Times New Roman" w:cs="Times New Roman"/>
          <w:sz w:val="24"/>
          <w:szCs w:val="24"/>
        </w:rPr>
        <w:br/>
      </w:r>
      <w:r w:rsidRPr="005163B5">
        <w:rPr>
          <w:rFonts w:ascii="Times New Roman" w:hAnsi="Times New Roman" w:cs="Times New Roman"/>
          <w:sz w:val="24"/>
          <w:szCs w:val="24"/>
        </w:rPr>
        <w:lastRenderedPageBreak/>
        <w:t>}</w:t>
      </w:r>
      <w:r w:rsidRPr="005163B5">
        <w:rPr>
          <w:rFonts w:ascii="Times New Roman" w:hAnsi="Times New Roman" w:cs="Times New Roman"/>
          <w:sz w:val="24"/>
          <w:szCs w:val="24"/>
        </w:rPr>
        <w:br/>
      </w:r>
      <w:r w:rsidRPr="005163B5">
        <w:rPr>
          <w:rFonts w:ascii="Times New Roman" w:hAnsi="Times New Roman" w:cs="Times New Roman"/>
          <w:sz w:val="24"/>
          <w:szCs w:val="24"/>
        </w:rPr>
        <w:br/>
        <w:t>// Service class</w:t>
      </w:r>
      <w:r w:rsidRPr="005163B5">
        <w:rPr>
          <w:rFonts w:ascii="Times New Roman" w:hAnsi="Times New Roman" w:cs="Times New Roman"/>
          <w:sz w:val="24"/>
          <w:szCs w:val="24"/>
        </w:rPr>
        <w:br/>
        <w:t>class Service extends Item {</w:t>
      </w:r>
      <w:r w:rsidRPr="005163B5">
        <w:rPr>
          <w:rFonts w:ascii="Times New Roman" w:hAnsi="Times New Roman" w:cs="Times New Roman"/>
          <w:sz w:val="24"/>
          <w:szCs w:val="24"/>
        </w:rPr>
        <w:br/>
        <w:t xml:space="preserve">    String name;</w:t>
      </w:r>
      <w:r w:rsidRPr="005163B5">
        <w:rPr>
          <w:rFonts w:ascii="Times New Roman" w:hAnsi="Times New Roman" w:cs="Times New Roman"/>
          <w:sz w:val="24"/>
          <w:szCs w:val="24"/>
        </w:rPr>
        <w:br/>
      </w:r>
      <w:r w:rsidRPr="005163B5">
        <w:rPr>
          <w:rFonts w:ascii="Times New Roman" w:hAnsi="Times New Roman" w:cs="Times New Roman"/>
          <w:sz w:val="24"/>
          <w:szCs w:val="24"/>
        </w:rPr>
        <w:br/>
        <w:t xml:space="preserve">    Service(String name) {</w:t>
      </w:r>
      <w:r w:rsidRPr="005163B5">
        <w:rPr>
          <w:rFonts w:ascii="Times New Roman" w:hAnsi="Times New Roman" w:cs="Times New Roman"/>
          <w:sz w:val="24"/>
          <w:szCs w:val="24"/>
        </w:rPr>
        <w:br/>
        <w:t xml:space="preserve">        this.name = name;</w:t>
      </w:r>
      <w:r w:rsidRPr="005163B5">
        <w:rPr>
          <w:rFonts w:ascii="Times New Roman" w:hAnsi="Times New Roman" w:cs="Times New Roman"/>
          <w:sz w:val="24"/>
          <w:szCs w:val="24"/>
        </w:rPr>
        <w:br/>
        <w:t xml:space="preserve">    }</w:t>
      </w:r>
      <w:r w:rsidRPr="005163B5">
        <w:rPr>
          <w:rFonts w:ascii="Times New Roman" w:hAnsi="Times New Roman" w:cs="Times New Roman"/>
          <w:sz w:val="24"/>
          <w:szCs w:val="24"/>
        </w:rPr>
        <w:br/>
      </w:r>
      <w:r w:rsidRPr="005163B5">
        <w:rPr>
          <w:rFonts w:ascii="Times New Roman" w:hAnsi="Times New Roman" w:cs="Times New Roman"/>
          <w:sz w:val="24"/>
          <w:szCs w:val="24"/>
        </w:rPr>
        <w:br/>
        <w:t xml:space="preserve">    void show() {</w:t>
      </w:r>
      <w:r w:rsidRPr="005163B5">
        <w:rPr>
          <w:rFonts w:ascii="Times New Roman" w:hAnsi="Times New Roman" w:cs="Times New Roman"/>
          <w:sz w:val="24"/>
          <w:szCs w:val="24"/>
        </w:rPr>
        <w:br/>
        <w:t xml:space="preserve">        System.out.println("Service: " + name);</w:t>
      </w:r>
      <w:r w:rsidRPr="005163B5">
        <w:rPr>
          <w:rFonts w:ascii="Times New Roman" w:hAnsi="Times New Roman" w:cs="Times New Roman"/>
          <w:sz w:val="24"/>
          <w:szCs w:val="24"/>
        </w:rPr>
        <w:br/>
        <w:t xml:space="preserve">    }</w:t>
      </w:r>
      <w:r w:rsidRPr="005163B5">
        <w:rPr>
          <w:rFonts w:ascii="Times New Roman" w:hAnsi="Times New Roman" w:cs="Times New Roman"/>
          <w:sz w:val="24"/>
          <w:szCs w:val="24"/>
        </w:rPr>
        <w:br/>
        <w:t>}</w:t>
      </w:r>
    </w:p>
    <w:p w14:paraId="1C54146C" w14:textId="77777777" w:rsidR="0051297F" w:rsidRPr="005163B5" w:rsidRDefault="00C37626" w:rsidP="005163B5">
      <w:pPr>
        <w:spacing w:before="240" w:line="360" w:lineRule="auto"/>
        <w:rPr>
          <w:rFonts w:ascii="Times New Roman" w:hAnsi="Times New Roman" w:cs="Times New Roman"/>
          <w:sz w:val="24"/>
          <w:szCs w:val="24"/>
        </w:rPr>
      </w:pPr>
      <w:r w:rsidRPr="005163B5">
        <w:rPr>
          <w:rFonts w:ascii="Times New Roman" w:hAnsi="Times New Roman" w:cs="Times New Roman"/>
          <w:b/>
          <w:sz w:val="24"/>
          <w:szCs w:val="24"/>
        </w:rPr>
        <w:t>Main.java</w:t>
      </w:r>
      <w:r w:rsidRPr="005163B5">
        <w:rPr>
          <w:rFonts w:ascii="Times New Roman" w:hAnsi="Times New Roman" w:cs="Times New Roman"/>
          <w:b/>
          <w:sz w:val="24"/>
          <w:szCs w:val="24"/>
        </w:rPr>
        <w:br/>
      </w:r>
    </w:p>
    <w:p w14:paraId="60A02A3B" w14:textId="77777777" w:rsidR="0051297F" w:rsidRPr="005163B5" w:rsidRDefault="00C37626" w:rsidP="005163B5">
      <w:pPr>
        <w:spacing w:line="36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5163B5">
        <w:rPr>
          <w:rFonts w:ascii="Times New Roman" w:hAnsi="Times New Roman" w:cs="Times New Roman"/>
          <w:sz w:val="24"/>
          <w:szCs w:val="24"/>
        </w:rPr>
        <w:t>import java.util.ArrayList;</w:t>
      </w:r>
      <w:r w:rsidRPr="005163B5">
        <w:rPr>
          <w:rFonts w:ascii="Times New Roman" w:hAnsi="Times New Roman" w:cs="Times New Roman"/>
          <w:sz w:val="24"/>
          <w:szCs w:val="24"/>
        </w:rPr>
        <w:br/>
        <w:t>import java.util.Scanner;</w:t>
      </w:r>
      <w:r w:rsidRPr="005163B5">
        <w:rPr>
          <w:rFonts w:ascii="Times New Roman" w:hAnsi="Times New Roman" w:cs="Times New Roman"/>
          <w:sz w:val="24"/>
          <w:szCs w:val="24"/>
        </w:rPr>
        <w:br/>
      </w:r>
      <w:r w:rsidRPr="005163B5">
        <w:rPr>
          <w:rFonts w:ascii="Times New Roman" w:hAnsi="Times New Roman" w:cs="Times New Roman"/>
          <w:sz w:val="24"/>
          <w:szCs w:val="24"/>
        </w:rPr>
        <w:br/>
        <w:t>public class Main {</w:t>
      </w:r>
      <w:r w:rsidRPr="005163B5">
        <w:rPr>
          <w:rFonts w:ascii="Times New Roman" w:hAnsi="Times New Roman" w:cs="Times New Roman"/>
          <w:sz w:val="24"/>
          <w:szCs w:val="24"/>
        </w:rPr>
        <w:br/>
      </w:r>
      <w:r w:rsidRPr="005163B5">
        <w:rPr>
          <w:rFonts w:ascii="Times New Roman" w:hAnsi="Times New Roman" w:cs="Times New Roman"/>
          <w:sz w:val="24"/>
          <w:szCs w:val="24"/>
        </w:rPr>
        <w:br/>
        <w:t xml:space="preserve">    public static void main(String[] args) {</w:t>
      </w:r>
      <w:r w:rsidRPr="005163B5">
        <w:rPr>
          <w:rFonts w:ascii="Times New Roman" w:hAnsi="Times New Roman" w:cs="Times New Roman"/>
          <w:sz w:val="24"/>
          <w:szCs w:val="24"/>
        </w:rPr>
        <w:br/>
      </w:r>
      <w:r w:rsidRPr="005163B5">
        <w:rPr>
          <w:rFonts w:ascii="Times New Roman" w:hAnsi="Times New Roman" w:cs="Times New Roman"/>
          <w:sz w:val="24"/>
          <w:szCs w:val="24"/>
        </w:rPr>
        <w:br/>
        <w:t xml:space="preserve">        ArrayList&lt;Item&gt; list = new ArrayList&lt;&gt;();</w:t>
      </w:r>
      <w:r w:rsidRPr="005163B5">
        <w:rPr>
          <w:rFonts w:ascii="Times New Roman" w:hAnsi="Times New Roman" w:cs="Times New Roman"/>
          <w:sz w:val="24"/>
          <w:szCs w:val="24"/>
        </w:rPr>
        <w:br/>
        <w:t xml:space="preserve">        Scanner sc = new Scanner(System.in);</w:t>
      </w:r>
      <w:r w:rsidRPr="005163B5">
        <w:rPr>
          <w:rFonts w:ascii="Times New Roman" w:hAnsi="Times New Roman" w:cs="Times New Roman"/>
          <w:sz w:val="24"/>
          <w:szCs w:val="24"/>
        </w:rPr>
        <w:br/>
      </w:r>
      <w:r w:rsidRPr="005163B5">
        <w:rPr>
          <w:rFonts w:ascii="Times New Roman" w:hAnsi="Times New Roman" w:cs="Times New Roman"/>
          <w:sz w:val="24"/>
          <w:szCs w:val="24"/>
        </w:rPr>
        <w:br/>
        <w:t xml:space="preserve">        while (true) {</w:t>
      </w:r>
      <w:r w:rsidRPr="005163B5">
        <w:rPr>
          <w:rFonts w:ascii="Times New Roman" w:hAnsi="Times New Roman" w:cs="Times New Roman"/>
          <w:sz w:val="24"/>
          <w:szCs w:val="24"/>
        </w:rPr>
        <w:br/>
      </w:r>
      <w:r w:rsidRPr="005163B5">
        <w:rPr>
          <w:rFonts w:ascii="Times New Roman" w:hAnsi="Times New Roman" w:cs="Times New Roman"/>
          <w:sz w:val="24"/>
          <w:szCs w:val="24"/>
        </w:rPr>
        <w:br/>
        <w:t xml:space="preserve">            System.out.println("\n1. Add Product");</w:t>
      </w:r>
      <w:r w:rsidRPr="005163B5">
        <w:rPr>
          <w:rFonts w:ascii="Times New Roman" w:hAnsi="Times New Roman" w:cs="Times New Roman"/>
          <w:sz w:val="24"/>
          <w:szCs w:val="24"/>
        </w:rPr>
        <w:br/>
        <w:t xml:space="preserve">            System.out.println("2. Add Service");</w:t>
      </w:r>
      <w:r w:rsidRPr="005163B5">
        <w:rPr>
          <w:rFonts w:ascii="Times New Roman" w:hAnsi="Times New Roman" w:cs="Times New Roman"/>
          <w:sz w:val="24"/>
          <w:szCs w:val="24"/>
        </w:rPr>
        <w:br/>
        <w:t xml:space="preserve">            System.out.println("3. Show All");</w:t>
      </w:r>
      <w:r w:rsidRPr="005163B5">
        <w:rPr>
          <w:rFonts w:ascii="Times New Roman" w:hAnsi="Times New Roman" w:cs="Times New Roman"/>
          <w:sz w:val="24"/>
          <w:szCs w:val="24"/>
        </w:rPr>
        <w:br/>
        <w:t xml:space="preserve">            System.out.println("4. Exit");</w:t>
      </w:r>
      <w:r w:rsidRPr="005163B5">
        <w:rPr>
          <w:rFonts w:ascii="Times New Roman" w:hAnsi="Times New Roman" w:cs="Times New Roman"/>
          <w:sz w:val="24"/>
          <w:szCs w:val="24"/>
        </w:rPr>
        <w:br/>
      </w:r>
      <w:r w:rsidRPr="005163B5">
        <w:rPr>
          <w:rFonts w:ascii="Times New Roman" w:hAnsi="Times New Roman" w:cs="Times New Roman"/>
          <w:sz w:val="24"/>
          <w:szCs w:val="24"/>
        </w:rPr>
        <w:lastRenderedPageBreak/>
        <w:br/>
        <w:t xml:space="preserve">            System.out.print("Enter choice: ");</w:t>
      </w:r>
      <w:r w:rsidRPr="005163B5">
        <w:rPr>
          <w:rFonts w:ascii="Times New Roman" w:hAnsi="Times New Roman" w:cs="Times New Roman"/>
          <w:sz w:val="24"/>
          <w:szCs w:val="24"/>
        </w:rPr>
        <w:br/>
        <w:t xml:space="preserve">            int choice = sc.nextInt();</w:t>
      </w:r>
      <w:r w:rsidRPr="005163B5">
        <w:rPr>
          <w:rFonts w:ascii="Times New Roman" w:hAnsi="Times New Roman" w:cs="Times New Roman"/>
          <w:sz w:val="24"/>
          <w:szCs w:val="24"/>
        </w:rPr>
        <w:br/>
      </w:r>
      <w:r w:rsidRPr="005163B5">
        <w:rPr>
          <w:rFonts w:ascii="Times New Roman" w:hAnsi="Times New Roman" w:cs="Times New Roman"/>
          <w:sz w:val="24"/>
          <w:szCs w:val="24"/>
        </w:rPr>
        <w:br/>
        <w:t xml:space="preserve">            if (choice == 1) {</w:t>
      </w:r>
      <w:r w:rsidRPr="005163B5">
        <w:rPr>
          <w:rFonts w:ascii="Times New Roman" w:hAnsi="Times New Roman" w:cs="Times New Roman"/>
          <w:sz w:val="24"/>
          <w:szCs w:val="24"/>
        </w:rPr>
        <w:br/>
      </w:r>
      <w:r w:rsidRPr="005163B5">
        <w:rPr>
          <w:rFonts w:ascii="Times New Roman" w:hAnsi="Times New Roman" w:cs="Times New Roman"/>
          <w:sz w:val="24"/>
          <w:szCs w:val="24"/>
        </w:rPr>
        <w:br/>
        <w:t xml:space="preserve">                System.out.print("Enter Product Name: ");</w:t>
      </w:r>
      <w:r w:rsidRPr="005163B5">
        <w:rPr>
          <w:rFonts w:ascii="Times New Roman" w:hAnsi="Times New Roman" w:cs="Times New Roman"/>
          <w:sz w:val="24"/>
          <w:szCs w:val="24"/>
        </w:rPr>
        <w:br/>
        <w:t xml:space="preserve">                String name = sc.next();</w:t>
      </w:r>
      <w:r w:rsidRPr="005163B5">
        <w:rPr>
          <w:rFonts w:ascii="Times New Roman" w:hAnsi="Times New Roman" w:cs="Times New Roman"/>
          <w:sz w:val="24"/>
          <w:szCs w:val="24"/>
        </w:rPr>
        <w:br/>
      </w:r>
      <w:r w:rsidRPr="005163B5">
        <w:rPr>
          <w:rFonts w:ascii="Times New Roman" w:hAnsi="Times New Roman" w:cs="Times New Roman"/>
          <w:sz w:val="24"/>
          <w:szCs w:val="24"/>
        </w:rPr>
        <w:br/>
        <w:t xml:space="preserve">                System.out.print("Enter Product ID: ");</w:t>
      </w:r>
      <w:r w:rsidRPr="005163B5">
        <w:rPr>
          <w:rFonts w:ascii="Times New Roman" w:hAnsi="Times New Roman" w:cs="Times New Roman"/>
          <w:sz w:val="24"/>
          <w:szCs w:val="24"/>
        </w:rPr>
        <w:br/>
        <w:t xml:space="preserve">                String id = sc.next();</w:t>
      </w:r>
      <w:r w:rsidRPr="005163B5">
        <w:rPr>
          <w:rFonts w:ascii="Times New Roman" w:hAnsi="Times New Roman" w:cs="Times New Roman"/>
          <w:sz w:val="24"/>
          <w:szCs w:val="24"/>
        </w:rPr>
        <w:br/>
      </w:r>
      <w:r w:rsidRPr="005163B5">
        <w:rPr>
          <w:rFonts w:ascii="Times New Roman" w:hAnsi="Times New Roman" w:cs="Times New Roman"/>
          <w:sz w:val="24"/>
          <w:szCs w:val="24"/>
        </w:rPr>
        <w:br/>
        <w:t xml:space="preserve">                list.add(new Product(name, id));</w:t>
      </w:r>
      <w:r w:rsidRPr="005163B5">
        <w:rPr>
          <w:rFonts w:ascii="Times New Roman" w:hAnsi="Times New Roman" w:cs="Times New Roman"/>
          <w:sz w:val="24"/>
          <w:szCs w:val="24"/>
        </w:rPr>
        <w:br/>
        <w:t xml:space="preserve">            }</w:t>
      </w:r>
      <w:r w:rsidRPr="005163B5">
        <w:rPr>
          <w:rFonts w:ascii="Times New Roman" w:hAnsi="Times New Roman" w:cs="Times New Roman"/>
          <w:sz w:val="24"/>
          <w:szCs w:val="24"/>
        </w:rPr>
        <w:br/>
      </w:r>
      <w:r w:rsidRPr="005163B5">
        <w:rPr>
          <w:rFonts w:ascii="Times New Roman" w:hAnsi="Times New Roman" w:cs="Times New Roman"/>
          <w:sz w:val="24"/>
          <w:szCs w:val="24"/>
        </w:rPr>
        <w:br/>
        <w:t xml:space="preserve">            else if (choice == 2) {</w:t>
      </w:r>
      <w:r w:rsidRPr="005163B5">
        <w:rPr>
          <w:rFonts w:ascii="Times New Roman" w:hAnsi="Times New Roman" w:cs="Times New Roman"/>
          <w:sz w:val="24"/>
          <w:szCs w:val="24"/>
        </w:rPr>
        <w:br/>
      </w:r>
      <w:r w:rsidRPr="005163B5">
        <w:rPr>
          <w:rFonts w:ascii="Times New Roman" w:hAnsi="Times New Roman" w:cs="Times New Roman"/>
          <w:sz w:val="24"/>
          <w:szCs w:val="24"/>
        </w:rPr>
        <w:br/>
        <w:t xml:space="preserve">                System.out.print("Enter Service Name: ");</w:t>
      </w:r>
      <w:r w:rsidRPr="005163B5">
        <w:rPr>
          <w:rFonts w:ascii="Times New Roman" w:hAnsi="Times New Roman" w:cs="Times New Roman"/>
          <w:sz w:val="24"/>
          <w:szCs w:val="24"/>
        </w:rPr>
        <w:br/>
        <w:t xml:space="preserve">                String name = sc.next();</w:t>
      </w:r>
      <w:r w:rsidRPr="005163B5">
        <w:rPr>
          <w:rFonts w:ascii="Times New Roman" w:hAnsi="Times New Roman" w:cs="Times New Roman"/>
          <w:sz w:val="24"/>
          <w:szCs w:val="24"/>
        </w:rPr>
        <w:br/>
      </w:r>
      <w:r w:rsidRPr="005163B5">
        <w:rPr>
          <w:rFonts w:ascii="Times New Roman" w:hAnsi="Times New Roman" w:cs="Times New Roman"/>
          <w:sz w:val="24"/>
          <w:szCs w:val="24"/>
        </w:rPr>
        <w:br/>
        <w:t xml:space="preserve">                list.add(new Service(name));</w:t>
      </w:r>
      <w:r w:rsidRPr="005163B5">
        <w:rPr>
          <w:rFonts w:ascii="Times New Roman" w:hAnsi="Times New Roman" w:cs="Times New Roman"/>
          <w:sz w:val="24"/>
          <w:szCs w:val="24"/>
        </w:rPr>
        <w:br/>
        <w:t xml:space="preserve">            }</w:t>
      </w:r>
      <w:r w:rsidRPr="005163B5">
        <w:rPr>
          <w:rFonts w:ascii="Times New Roman" w:hAnsi="Times New Roman" w:cs="Times New Roman"/>
          <w:sz w:val="24"/>
          <w:szCs w:val="24"/>
        </w:rPr>
        <w:br/>
      </w:r>
      <w:r w:rsidRPr="005163B5">
        <w:rPr>
          <w:rFonts w:ascii="Times New Roman" w:hAnsi="Times New Roman" w:cs="Times New Roman"/>
          <w:sz w:val="24"/>
          <w:szCs w:val="24"/>
        </w:rPr>
        <w:br/>
        <w:t xml:space="preserve">            else if (choice == 3) {</w:t>
      </w:r>
      <w:r w:rsidRPr="005163B5">
        <w:rPr>
          <w:rFonts w:ascii="Times New Roman" w:hAnsi="Times New Roman" w:cs="Times New Roman"/>
          <w:sz w:val="24"/>
          <w:szCs w:val="24"/>
        </w:rPr>
        <w:br/>
      </w:r>
      <w:r w:rsidRPr="005163B5">
        <w:rPr>
          <w:rFonts w:ascii="Times New Roman" w:hAnsi="Times New Roman" w:cs="Times New Roman"/>
          <w:sz w:val="24"/>
          <w:szCs w:val="24"/>
        </w:rPr>
        <w:br/>
        <w:t xml:space="preserve">                for (Item i : list) {</w:t>
      </w:r>
      <w:r w:rsidRPr="005163B5">
        <w:rPr>
          <w:rFonts w:ascii="Times New Roman" w:hAnsi="Times New Roman" w:cs="Times New Roman"/>
          <w:sz w:val="24"/>
          <w:szCs w:val="24"/>
        </w:rPr>
        <w:br/>
        <w:t xml:space="preserve">                    i.show();</w:t>
      </w:r>
      <w:r w:rsidRPr="005163B5">
        <w:rPr>
          <w:rFonts w:ascii="Times New Roman" w:hAnsi="Times New Roman" w:cs="Times New Roman"/>
          <w:sz w:val="24"/>
          <w:szCs w:val="24"/>
        </w:rPr>
        <w:br/>
        <w:t xml:space="preserve">                    System.out.println();</w:t>
      </w:r>
      <w:r w:rsidRPr="005163B5">
        <w:rPr>
          <w:rFonts w:ascii="Times New Roman" w:hAnsi="Times New Roman" w:cs="Times New Roman"/>
          <w:sz w:val="24"/>
          <w:szCs w:val="24"/>
        </w:rPr>
        <w:br/>
        <w:t xml:space="preserve">                }</w:t>
      </w:r>
      <w:r w:rsidRPr="005163B5">
        <w:rPr>
          <w:rFonts w:ascii="Times New Roman" w:hAnsi="Times New Roman" w:cs="Times New Roman"/>
          <w:sz w:val="24"/>
          <w:szCs w:val="24"/>
        </w:rPr>
        <w:br/>
        <w:t xml:space="preserve">            }</w:t>
      </w:r>
      <w:r w:rsidRPr="005163B5">
        <w:rPr>
          <w:rFonts w:ascii="Times New Roman" w:hAnsi="Times New Roman" w:cs="Times New Roman"/>
          <w:sz w:val="24"/>
          <w:szCs w:val="24"/>
        </w:rPr>
        <w:br/>
      </w:r>
      <w:r w:rsidRPr="005163B5">
        <w:rPr>
          <w:rFonts w:ascii="Times New Roman" w:hAnsi="Times New Roman" w:cs="Times New Roman"/>
          <w:sz w:val="24"/>
          <w:szCs w:val="24"/>
        </w:rPr>
        <w:br/>
        <w:t xml:space="preserve">            else if (choice == 4) {</w:t>
      </w:r>
      <w:r w:rsidRPr="005163B5">
        <w:rPr>
          <w:rFonts w:ascii="Times New Roman" w:hAnsi="Times New Roman" w:cs="Times New Roman"/>
          <w:sz w:val="24"/>
          <w:szCs w:val="24"/>
        </w:rPr>
        <w:br/>
        <w:t xml:space="preserve">                System.out.println("Exit...");</w:t>
      </w:r>
      <w:r w:rsidRPr="005163B5">
        <w:rPr>
          <w:rFonts w:ascii="Times New Roman" w:hAnsi="Times New Roman" w:cs="Times New Roman"/>
          <w:sz w:val="24"/>
          <w:szCs w:val="24"/>
        </w:rPr>
        <w:br/>
        <w:t xml:space="preserve">                break;</w:t>
      </w:r>
      <w:r w:rsidRPr="005163B5">
        <w:rPr>
          <w:rFonts w:ascii="Times New Roman" w:hAnsi="Times New Roman" w:cs="Times New Roman"/>
          <w:sz w:val="24"/>
          <w:szCs w:val="24"/>
        </w:rPr>
        <w:br/>
      </w:r>
      <w:r w:rsidRPr="005163B5">
        <w:rPr>
          <w:rFonts w:ascii="Times New Roman" w:hAnsi="Times New Roman" w:cs="Times New Roman"/>
          <w:sz w:val="24"/>
          <w:szCs w:val="24"/>
        </w:rPr>
        <w:lastRenderedPageBreak/>
        <w:t xml:space="preserve">            }</w:t>
      </w:r>
      <w:r w:rsidRPr="005163B5">
        <w:rPr>
          <w:rFonts w:ascii="Times New Roman" w:hAnsi="Times New Roman" w:cs="Times New Roman"/>
          <w:sz w:val="24"/>
          <w:szCs w:val="24"/>
        </w:rPr>
        <w:br/>
      </w:r>
      <w:r w:rsidRPr="005163B5">
        <w:rPr>
          <w:rFonts w:ascii="Times New Roman" w:hAnsi="Times New Roman" w:cs="Times New Roman"/>
          <w:sz w:val="24"/>
          <w:szCs w:val="24"/>
        </w:rPr>
        <w:br/>
        <w:t xml:space="preserve">            else {</w:t>
      </w:r>
      <w:r w:rsidRPr="005163B5">
        <w:rPr>
          <w:rFonts w:ascii="Times New Roman" w:hAnsi="Times New Roman" w:cs="Times New Roman"/>
          <w:sz w:val="24"/>
          <w:szCs w:val="24"/>
        </w:rPr>
        <w:br/>
        <w:t xml:space="preserve">                System.out.println("Invalid choice!");</w:t>
      </w:r>
      <w:r w:rsidRPr="005163B5">
        <w:rPr>
          <w:rFonts w:ascii="Times New Roman" w:hAnsi="Times New Roman" w:cs="Times New Roman"/>
          <w:sz w:val="24"/>
          <w:szCs w:val="24"/>
        </w:rPr>
        <w:br/>
        <w:t xml:space="preserve">            }</w:t>
      </w:r>
      <w:r w:rsidRPr="005163B5">
        <w:rPr>
          <w:rFonts w:ascii="Times New Roman" w:hAnsi="Times New Roman" w:cs="Times New Roman"/>
          <w:sz w:val="24"/>
          <w:szCs w:val="24"/>
        </w:rPr>
        <w:br/>
        <w:t xml:space="preserve">        }</w:t>
      </w:r>
      <w:r w:rsidRPr="005163B5">
        <w:rPr>
          <w:rFonts w:ascii="Times New Roman" w:hAnsi="Times New Roman" w:cs="Times New Roman"/>
          <w:sz w:val="24"/>
          <w:szCs w:val="24"/>
        </w:rPr>
        <w:br/>
        <w:t xml:space="preserve">    }</w:t>
      </w:r>
      <w:r w:rsidRPr="005163B5">
        <w:rPr>
          <w:rFonts w:ascii="Times New Roman" w:hAnsi="Times New Roman" w:cs="Times New Roman"/>
          <w:sz w:val="24"/>
          <w:szCs w:val="24"/>
        </w:rPr>
        <w:br/>
        <w:t>}</w:t>
      </w:r>
    </w:p>
    <w:p w14:paraId="7B80FFB5" w14:textId="77777777" w:rsidR="0051297F" w:rsidRPr="005163B5" w:rsidRDefault="00C37626" w:rsidP="005163B5">
      <w:pPr>
        <w:spacing w:before="240" w:line="360" w:lineRule="auto"/>
        <w:rPr>
          <w:rFonts w:ascii="Times New Roman" w:hAnsi="Times New Roman" w:cs="Times New Roman"/>
          <w:sz w:val="24"/>
          <w:szCs w:val="24"/>
        </w:rPr>
      </w:pPr>
      <w:r w:rsidRPr="005163B5">
        <w:rPr>
          <w:rFonts w:ascii="Times New Roman" w:hAnsi="Times New Roman" w:cs="Times New Roman"/>
          <w:b/>
          <w:sz w:val="24"/>
          <w:szCs w:val="24"/>
        </w:rPr>
        <w:t>BankAccount.java</w:t>
      </w:r>
      <w:r w:rsidRPr="005163B5">
        <w:rPr>
          <w:rFonts w:ascii="Times New Roman" w:hAnsi="Times New Roman" w:cs="Times New Roman"/>
          <w:b/>
          <w:sz w:val="24"/>
          <w:szCs w:val="24"/>
        </w:rPr>
        <w:br/>
      </w:r>
    </w:p>
    <w:p w14:paraId="1EDEC0A3" w14:textId="77777777" w:rsidR="0051297F" w:rsidRPr="005163B5" w:rsidRDefault="00C37626" w:rsidP="005163B5">
      <w:pPr>
        <w:spacing w:line="36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5163B5">
        <w:rPr>
          <w:rFonts w:ascii="Times New Roman" w:hAnsi="Times New Roman" w:cs="Times New Roman"/>
          <w:sz w:val="24"/>
          <w:szCs w:val="24"/>
        </w:rPr>
        <w:t>// kept simple placeholder as requested file</w:t>
      </w:r>
      <w:r w:rsidRPr="005163B5">
        <w:rPr>
          <w:rFonts w:ascii="Times New Roman" w:hAnsi="Times New Roman" w:cs="Times New Roman"/>
          <w:sz w:val="24"/>
          <w:szCs w:val="24"/>
        </w:rPr>
        <w:br/>
        <w:t>// (not used in current logic, but created for structure)</w:t>
      </w:r>
      <w:r w:rsidRPr="005163B5">
        <w:rPr>
          <w:rFonts w:ascii="Times New Roman" w:hAnsi="Times New Roman" w:cs="Times New Roman"/>
          <w:sz w:val="24"/>
          <w:szCs w:val="24"/>
        </w:rPr>
        <w:br/>
      </w:r>
      <w:r w:rsidRPr="005163B5">
        <w:rPr>
          <w:rFonts w:ascii="Times New Roman" w:hAnsi="Times New Roman" w:cs="Times New Roman"/>
          <w:sz w:val="24"/>
          <w:szCs w:val="24"/>
        </w:rPr>
        <w:br/>
        <w:t>class BankAccount {</w:t>
      </w:r>
      <w:r w:rsidRPr="005163B5">
        <w:rPr>
          <w:rFonts w:ascii="Times New Roman" w:hAnsi="Times New Roman" w:cs="Times New Roman"/>
          <w:sz w:val="24"/>
          <w:szCs w:val="24"/>
        </w:rPr>
        <w:br/>
        <w:t xml:space="preserve">    String owner;</w:t>
      </w:r>
      <w:r w:rsidRPr="005163B5">
        <w:rPr>
          <w:rFonts w:ascii="Times New Roman" w:hAnsi="Times New Roman" w:cs="Times New Roman"/>
          <w:sz w:val="24"/>
          <w:szCs w:val="24"/>
        </w:rPr>
        <w:br/>
        <w:t xml:space="preserve">    double balance;</w:t>
      </w:r>
      <w:r w:rsidRPr="005163B5">
        <w:rPr>
          <w:rFonts w:ascii="Times New Roman" w:hAnsi="Times New Roman" w:cs="Times New Roman"/>
          <w:sz w:val="24"/>
          <w:szCs w:val="24"/>
        </w:rPr>
        <w:br/>
      </w:r>
      <w:r w:rsidRPr="005163B5">
        <w:rPr>
          <w:rFonts w:ascii="Times New Roman" w:hAnsi="Times New Roman" w:cs="Times New Roman"/>
          <w:sz w:val="24"/>
          <w:szCs w:val="24"/>
        </w:rPr>
        <w:br/>
        <w:t xml:space="preserve">    BankAccount(String owner, double balance) {</w:t>
      </w:r>
      <w:r w:rsidRPr="005163B5">
        <w:rPr>
          <w:rFonts w:ascii="Times New Roman" w:hAnsi="Times New Roman" w:cs="Times New Roman"/>
          <w:sz w:val="24"/>
          <w:szCs w:val="24"/>
        </w:rPr>
        <w:br/>
        <w:t xml:space="preserve">        this.owner = owner;</w:t>
      </w:r>
      <w:r w:rsidRPr="005163B5">
        <w:rPr>
          <w:rFonts w:ascii="Times New Roman" w:hAnsi="Times New Roman" w:cs="Times New Roman"/>
          <w:sz w:val="24"/>
          <w:szCs w:val="24"/>
        </w:rPr>
        <w:br/>
        <w:t xml:space="preserve">        this.balance = balance;</w:t>
      </w:r>
      <w:r w:rsidRPr="005163B5">
        <w:rPr>
          <w:rFonts w:ascii="Times New Roman" w:hAnsi="Times New Roman" w:cs="Times New Roman"/>
          <w:sz w:val="24"/>
          <w:szCs w:val="24"/>
        </w:rPr>
        <w:br/>
        <w:t xml:space="preserve">    }</w:t>
      </w:r>
      <w:r w:rsidRPr="005163B5">
        <w:rPr>
          <w:rFonts w:ascii="Times New Roman" w:hAnsi="Times New Roman" w:cs="Times New Roman"/>
          <w:sz w:val="24"/>
          <w:szCs w:val="24"/>
        </w:rPr>
        <w:br/>
      </w:r>
      <w:r w:rsidRPr="005163B5">
        <w:rPr>
          <w:rFonts w:ascii="Times New Roman" w:hAnsi="Times New Roman" w:cs="Times New Roman"/>
          <w:sz w:val="24"/>
          <w:szCs w:val="24"/>
        </w:rPr>
        <w:br/>
        <w:t xml:space="preserve">    void show() {</w:t>
      </w:r>
      <w:r w:rsidRPr="005163B5">
        <w:rPr>
          <w:rFonts w:ascii="Times New Roman" w:hAnsi="Times New Roman" w:cs="Times New Roman"/>
          <w:sz w:val="24"/>
          <w:szCs w:val="24"/>
        </w:rPr>
        <w:br/>
        <w:t xml:space="preserve">        System.out.println(owner + " " + balance);</w:t>
      </w:r>
      <w:r w:rsidRPr="005163B5">
        <w:rPr>
          <w:rFonts w:ascii="Times New Roman" w:hAnsi="Times New Roman" w:cs="Times New Roman"/>
          <w:sz w:val="24"/>
          <w:szCs w:val="24"/>
        </w:rPr>
        <w:br/>
        <w:t xml:space="preserve">    }</w:t>
      </w:r>
      <w:r w:rsidRPr="005163B5">
        <w:rPr>
          <w:rFonts w:ascii="Times New Roman" w:hAnsi="Times New Roman" w:cs="Times New Roman"/>
          <w:sz w:val="24"/>
          <w:szCs w:val="24"/>
        </w:rPr>
        <w:br/>
        <w:t>}</w:t>
      </w:r>
    </w:p>
    <w:p w14:paraId="6290E6AF" w14:textId="77777777" w:rsidR="0051297F" w:rsidRPr="005163B5" w:rsidRDefault="00C37626" w:rsidP="005163B5">
      <w:pPr>
        <w:pStyle w:val="Heading1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163B5">
        <w:rPr>
          <w:rFonts w:ascii="Times New Roman" w:hAnsi="Times New Roman" w:cs="Times New Roman"/>
          <w:sz w:val="24"/>
          <w:szCs w:val="24"/>
        </w:rPr>
        <w:t>2.5  How the Program Works</w:t>
      </w:r>
    </w:p>
    <w:p w14:paraId="6BEEADA0" w14:textId="77777777" w:rsidR="0051297F" w:rsidRPr="005163B5" w:rsidRDefault="00C37626" w:rsidP="005163B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163B5">
        <w:rPr>
          <w:rFonts w:ascii="Times New Roman" w:hAnsi="Times New Roman" w:cs="Times New Roman"/>
          <w:sz w:val="24"/>
          <w:szCs w:val="24"/>
        </w:rPr>
        <w:t>When the program runs, it presents a menu with four options:</w:t>
      </w:r>
      <w:r w:rsidRPr="005163B5">
        <w:rPr>
          <w:rFonts w:ascii="Times New Roman" w:hAnsi="Times New Roman" w:cs="Times New Roman"/>
          <w:sz w:val="24"/>
          <w:szCs w:val="24"/>
        </w:rPr>
        <w:br/>
      </w:r>
      <w:r w:rsidRPr="005163B5">
        <w:rPr>
          <w:rFonts w:ascii="Times New Roman" w:hAnsi="Times New Roman" w:cs="Times New Roman"/>
          <w:b/>
          <w:sz w:val="24"/>
          <w:szCs w:val="24"/>
        </w:rPr>
        <w:t xml:space="preserve">Option 1 — Add Product: </w:t>
      </w:r>
      <w:r w:rsidRPr="005163B5">
        <w:rPr>
          <w:rFonts w:ascii="Times New Roman" w:hAnsi="Times New Roman" w:cs="Times New Roman"/>
          <w:sz w:val="24"/>
          <w:szCs w:val="24"/>
        </w:rPr>
        <w:t>Prompts for name and ID, creates a Product object, adds to list.</w:t>
      </w:r>
      <w:r w:rsidRPr="005163B5">
        <w:rPr>
          <w:rFonts w:ascii="Times New Roman" w:hAnsi="Times New Roman" w:cs="Times New Roman"/>
          <w:sz w:val="24"/>
          <w:szCs w:val="24"/>
        </w:rPr>
        <w:br/>
      </w:r>
      <w:r w:rsidRPr="005163B5">
        <w:rPr>
          <w:rFonts w:ascii="Times New Roman" w:hAnsi="Times New Roman" w:cs="Times New Roman"/>
          <w:b/>
          <w:sz w:val="24"/>
          <w:szCs w:val="24"/>
        </w:rPr>
        <w:t xml:space="preserve">Option 2 — Add Service: </w:t>
      </w:r>
      <w:r w:rsidRPr="005163B5">
        <w:rPr>
          <w:rFonts w:ascii="Times New Roman" w:hAnsi="Times New Roman" w:cs="Times New Roman"/>
          <w:sz w:val="24"/>
          <w:szCs w:val="24"/>
        </w:rPr>
        <w:t>Prompts for name, creates a Service object, adds to list.</w:t>
      </w:r>
      <w:r w:rsidRPr="005163B5">
        <w:rPr>
          <w:rFonts w:ascii="Times New Roman" w:hAnsi="Times New Roman" w:cs="Times New Roman"/>
          <w:sz w:val="24"/>
          <w:szCs w:val="24"/>
        </w:rPr>
        <w:br/>
      </w:r>
      <w:r w:rsidRPr="005163B5">
        <w:rPr>
          <w:rFonts w:ascii="Times New Roman" w:hAnsi="Times New Roman" w:cs="Times New Roman"/>
          <w:b/>
          <w:sz w:val="24"/>
          <w:szCs w:val="24"/>
        </w:rPr>
        <w:t xml:space="preserve">Option 3 — Show All: </w:t>
      </w:r>
      <w:r w:rsidRPr="005163B5">
        <w:rPr>
          <w:rFonts w:ascii="Times New Roman" w:hAnsi="Times New Roman" w:cs="Times New Roman"/>
          <w:sz w:val="24"/>
          <w:szCs w:val="24"/>
        </w:rPr>
        <w:t xml:space="preserve">Iterates over the list and calls show() on each item. Java decides at </w:t>
      </w:r>
      <w:r w:rsidRPr="005163B5">
        <w:rPr>
          <w:rFonts w:ascii="Times New Roman" w:hAnsi="Times New Roman" w:cs="Times New Roman"/>
          <w:sz w:val="24"/>
          <w:szCs w:val="24"/>
        </w:rPr>
        <w:lastRenderedPageBreak/>
        <w:t>runtime whether to call Product.show() or Service.show().</w:t>
      </w:r>
      <w:r w:rsidRPr="005163B5">
        <w:rPr>
          <w:rFonts w:ascii="Times New Roman" w:hAnsi="Times New Roman" w:cs="Times New Roman"/>
          <w:sz w:val="24"/>
          <w:szCs w:val="24"/>
        </w:rPr>
        <w:br/>
      </w:r>
      <w:r w:rsidRPr="005163B5">
        <w:rPr>
          <w:rFonts w:ascii="Times New Roman" w:hAnsi="Times New Roman" w:cs="Times New Roman"/>
          <w:b/>
          <w:sz w:val="24"/>
          <w:szCs w:val="24"/>
        </w:rPr>
        <w:t xml:space="preserve">Option 4 — Exit: </w:t>
      </w:r>
      <w:r w:rsidRPr="005163B5">
        <w:rPr>
          <w:rFonts w:ascii="Times New Roman" w:hAnsi="Times New Roman" w:cs="Times New Roman"/>
          <w:sz w:val="24"/>
          <w:szCs w:val="24"/>
        </w:rPr>
        <w:t>Breaks the loop and terminates the program.</w:t>
      </w:r>
    </w:p>
    <w:p w14:paraId="3E87BC1A" w14:textId="77777777" w:rsidR="0051297F" w:rsidRPr="005163B5" w:rsidRDefault="00C37626" w:rsidP="005163B5">
      <w:pPr>
        <w:pStyle w:val="Heading1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163B5">
        <w:rPr>
          <w:rFonts w:ascii="Times New Roman" w:hAnsi="Times New Roman" w:cs="Times New Roman"/>
          <w:sz w:val="24"/>
          <w:szCs w:val="24"/>
        </w:rPr>
        <w:t>2.6  Polymorphism Explained</w:t>
      </w:r>
    </w:p>
    <w:p w14:paraId="7847F75A" w14:textId="77777777" w:rsidR="0051297F" w:rsidRPr="005163B5" w:rsidRDefault="00C37626" w:rsidP="005163B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163B5">
        <w:rPr>
          <w:rFonts w:ascii="Times New Roman" w:hAnsi="Times New Roman" w:cs="Times New Roman"/>
          <w:sz w:val="24"/>
          <w:szCs w:val="24"/>
        </w:rPr>
        <w:t>The key line demonstrating polymorphism is:</w:t>
      </w:r>
    </w:p>
    <w:p w14:paraId="7BE92397" w14:textId="77777777" w:rsidR="0051297F" w:rsidRPr="005163B5" w:rsidRDefault="00C37626" w:rsidP="005163B5">
      <w:pPr>
        <w:spacing w:line="36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5163B5">
        <w:rPr>
          <w:rFonts w:ascii="Times New Roman" w:hAnsi="Times New Roman" w:cs="Times New Roman"/>
          <w:sz w:val="24"/>
          <w:szCs w:val="24"/>
        </w:rPr>
        <w:t>for (Item i : list) {</w:t>
      </w:r>
      <w:r w:rsidRPr="005163B5">
        <w:rPr>
          <w:rFonts w:ascii="Times New Roman" w:hAnsi="Times New Roman" w:cs="Times New Roman"/>
          <w:sz w:val="24"/>
          <w:szCs w:val="24"/>
        </w:rPr>
        <w:br/>
        <w:t xml:space="preserve">    i.show();   // Runtime polymorphism</w:t>
      </w:r>
      <w:r w:rsidRPr="005163B5">
        <w:rPr>
          <w:rFonts w:ascii="Times New Roman" w:hAnsi="Times New Roman" w:cs="Times New Roman"/>
          <w:sz w:val="24"/>
          <w:szCs w:val="24"/>
        </w:rPr>
        <w:br/>
        <w:t>}</w:t>
      </w:r>
    </w:p>
    <w:p w14:paraId="3A074746" w14:textId="77777777" w:rsidR="0051297F" w:rsidRPr="005163B5" w:rsidRDefault="00C37626" w:rsidP="005163B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163B5">
        <w:rPr>
          <w:rFonts w:ascii="Times New Roman" w:hAnsi="Times New Roman" w:cs="Times New Roman"/>
          <w:sz w:val="24"/>
          <w:szCs w:val="24"/>
        </w:rPr>
        <w:t>Even though the variable type is Item, Java calls the correct version of show() depending on whether the actual object is a Product or a Service. This is determined at runtime — not at compile time — which is the essence of runtime (dynamic) polymorphism.</w:t>
      </w:r>
    </w:p>
    <w:p w14:paraId="4446262A" w14:textId="77777777" w:rsidR="0051297F" w:rsidRPr="005163B5" w:rsidRDefault="00C37626" w:rsidP="005163B5">
      <w:pPr>
        <w:pStyle w:val="Heading1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163B5">
        <w:rPr>
          <w:rFonts w:ascii="Times New Roman" w:hAnsi="Times New Roman" w:cs="Times New Roman"/>
          <w:sz w:val="24"/>
          <w:szCs w:val="24"/>
        </w:rPr>
        <w:t>Summary of OOP Concepts</w:t>
      </w:r>
    </w:p>
    <w:tbl>
      <w:tblPr>
        <w:tblW w:w="0" w:type="auto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ook w:val="04A0" w:firstRow="1" w:lastRow="0" w:firstColumn="1" w:lastColumn="0" w:noHBand="0" w:noVBand="1"/>
      </w:tblPr>
      <w:tblGrid>
        <w:gridCol w:w="3108"/>
        <w:gridCol w:w="3109"/>
        <w:gridCol w:w="3110"/>
      </w:tblGrid>
      <w:tr w:rsidR="0051297F" w:rsidRPr="005163B5" w14:paraId="512BCB38" w14:textId="77777777">
        <w:tc>
          <w:tcPr>
            <w:tcW w:w="312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232FC03" w14:textId="77777777" w:rsidR="0051297F" w:rsidRPr="005163B5" w:rsidRDefault="00C37626" w:rsidP="005163B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163B5">
              <w:rPr>
                <w:rFonts w:ascii="Times New Roman" w:hAnsi="Times New Roman" w:cs="Times New Roman"/>
                <w:b/>
                <w:sz w:val="24"/>
                <w:szCs w:val="24"/>
              </w:rPr>
              <w:t>OOP Concept</w:t>
            </w:r>
          </w:p>
        </w:tc>
        <w:tc>
          <w:tcPr>
            <w:tcW w:w="312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8FAE85E" w14:textId="77777777" w:rsidR="0051297F" w:rsidRPr="005163B5" w:rsidRDefault="00C37626" w:rsidP="005163B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163B5">
              <w:rPr>
                <w:rFonts w:ascii="Times New Roman" w:hAnsi="Times New Roman" w:cs="Times New Roman"/>
                <w:b/>
                <w:sz w:val="24"/>
                <w:szCs w:val="24"/>
              </w:rPr>
              <w:t>Project 1 (Bank System)</w:t>
            </w:r>
          </w:p>
        </w:tc>
        <w:tc>
          <w:tcPr>
            <w:tcW w:w="312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CB1197E" w14:textId="77777777" w:rsidR="0051297F" w:rsidRPr="005163B5" w:rsidRDefault="00C37626" w:rsidP="005163B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163B5">
              <w:rPr>
                <w:rFonts w:ascii="Times New Roman" w:hAnsi="Times New Roman" w:cs="Times New Roman"/>
                <w:b/>
                <w:sz w:val="24"/>
                <w:szCs w:val="24"/>
              </w:rPr>
              <w:t>Project 2 (Supermarket Manager)</w:t>
            </w:r>
          </w:p>
        </w:tc>
      </w:tr>
      <w:tr w:rsidR="0051297F" w:rsidRPr="005163B5" w14:paraId="42EC374E" w14:textId="77777777">
        <w:tc>
          <w:tcPr>
            <w:tcW w:w="312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81FF205" w14:textId="77777777" w:rsidR="0051297F" w:rsidRPr="005163B5" w:rsidRDefault="00C37626" w:rsidP="005163B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163B5">
              <w:rPr>
                <w:rFonts w:ascii="Times New Roman" w:hAnsi="Times New Roman" w:cs="Times New Roman"/>
                <w:sz w:val="24"/>
                <w:szCs w:val="24"/>
              </w:rPr>
              <w:t>Class</w:t>
            </w:r>
          </w:p>
        </w:tc>
        <w:tc>
          <w:tcPr>
            <w:tcW w:w="312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C947905" w14:textId="77777777" w:rsidR="0051297F" w:rsidRPr="005163B5" w:rsidRDefault="00C37626" w:rsidP="005163B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163B5">
              <w:rPr>
                <w:rFonts w:ascii="Times New Roman" w:hAnsi="Times New Roman" w:cs="Times New Roman"/>
                <w:sz w:val="24"/>
                <w:szCs w:val="24"/>
              </w:rPr>
              <w:t>User, BankAccount</w:t>
            </w:r>
          </w:p>
        </w:tc>
        <w:tc>
          <w:tcPr>
            <w:tcW w:w="312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6F36812" w14:textId="77777777" w:rsidR="0051297F" w:rsidRPr="005163B5" w:rsidRDefault="00C37626" w:rsidP="005163B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163B5">
              <w:rPr>
                <w:rFonts w:ascii="Times New Roman" w:hAnsi="Times New Roman" w:cs="Times New Roman"/>
                <w:sz w:val="24"/>
                <w:szCs w:val="24"/>
              </w:rPr>
              <w:t>Item, Product, Service</w:t>
            </w:r>
          </w:p>
        </w:tc>
      </w:tr>
      <w:tr w:rsidR="0051297F" w:rsidRPr="005163B5" w14:paraId="2214AD97" w14:textId="77777777">
        <w:tc>
          <w:tcPr>
            <w:tcW w:w="312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B129116" w14:textId="77777777" w:rsidR="0051297F" w:rsidRPr="005163B5" w:rsidRDefault="00C37626" w:rsidP="005163B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163B5">
              <w:rPr>
                <w:rFonts w:ascii="Times New Roman" w:hAnsi="Times New Roman" w:cs="Times New Roman"/>
                <w:sz w:val="24"/>
                <w:szCs w:val="24"/>
              </w:rPr>
              <w:t>Object</w:t>
            </w:r>
          </w:p>
        </w:tc>
        <w:tc>
          <w:tcPr>
            <w:tcW w:w="312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254EC76" w14:textId="77777777" w:rsidR="0051297F" w:rsidRPr="005163B5" w:rsidRDefault="00C37626" w:rsidP="005163B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163B5">
              <w:rPr>
                <w:rFonts w:ascii="Times New Roman" w:hAnsi="Times New Roman" w:cs="Times New Roman"/>
                <w:sz w:val="24"/>
                <w:szCs w:val="24"/>
              </w:rPr>
              <w:t>new User(), new BankAccount()</w:t>
            </w:r>
          </w:p>
        </w:tc>
        <w:tc>
          <w:tcPr>
            <w:tcW w:w="312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F001AE5" w14:textId="77777777" w:rsidR="0051297F" w:rsidRPr="005163B5" w:rsidRDefault="00C37626" w:rsidP="005163B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163B5">
              <w:rPr>
                <w:rFonts w:ascii="Times New Roman" w:hAnsi="Times New Roman" w:cs="Times New Roman"/>
                <w:sz w:val="24"/>
                <w:szCs w:val="24"/>
              </w:rPr>
              <w:t>new Product(), new Service()</w:t>
            </w:r>
          </w:p>
        </w:tc>
      </w:tr>
      <w:tr w:rsidR="0051297F" w:rsidRPr="005163B5" w14:paraId="5C30A6C7" w14:textId="77777777">
        <w:tc>
          <w:tcPr>
            <w:tcW w:w="312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E545100" w14:textId="77777777" w:rsidR="0051297F" w:rsidRPr="005163B5" w:rsidRDefault="00C37626" w:rsidP="005163B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163B5">
              <w:rPr>
                <w:rFonts w:ascii="Times New Roman" w:hAnsi="Times New Roman" w:cs="Times New Roman"/>
                <w:sz w:val="24"/>
                <w:szCs w:val="24"/>
              </w:rPr>
              <w:t>Encapsulation</w:t>
            </w:r>
          </w:p>
        </w:tc>
        <w:tc>
          <w:tcPr>
            <w:tcW w:w="312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3B429FE" w14:textId="77777777" w:rsidR="0051297F" w:rsidRPr="005163B5" w:rsidRDefault="00C37626" w:rsidP="005163B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163B5">
              <w:rPr>
                <w:rFonts w:ascii="Times New Roman" w:hAnsi="Times New Roman" w:cs="Times New Roman"/>
                <w:sz w:val="24"/>
                <w:szCs w:val="24"/>
              </w:rPr>
              <w:t>Private fields + getters/setters</w:t>
            </w:r>
          </w:p>
        </w:tc>
        <w:tc>
          <w:tcPr>
            <w:tcW w:w="312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1BBC991" w14:textId="77777777" w:rsidR="0051297F" w:rsidRPr="005163B5" w:rsidRDefault="00C37626" w:rsidP="005163B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163B5">
              <w:rPr>
                <w:rFonts w:ascii="Times New Roman" w:hAnsi="Times New Roman" w:cs="Times New Roman"/>
                <w:sz w:val="24"/>
                <w:szCs w:val="24"/>
              </w:rPr>
              <w:t>Private fields in Product &amp; Service</w:t>
            </w:r>
          </w:p>
        </w:tc>
      </w:tr>
      <w:tr w:rsidR="0051297F" w:rsidRPr="005163B5" w14:paraId="597AA7D9" w14:textId="77777777">
        <w:tc>
          <w:tcPr>
            <w:tcW w:w="312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17AF7BC" w14:textId="77777777" w:rsidR="0051297F" w:rsidRPr="005163B5" w:rsidRDefault="00C37626" w:rsidP="005163B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163B5">
              <w:rPr>
                <w:rFonts w:ascii="Times New Roman" w:hAnsi="Times New Roman" w:cs="Times New Roman"/>
                <w:sz w:val="24"/>
                <w:szCs w:val="24"/>
              </w:rPr>
              <w:t>Constructor</w:t>
            </w:r>
          </w:p>
        </w:tc>
        <w:tc>
          <w:tcPr>
            <w:tcW w:w="312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57EC029" w14:textId="77777777" w:rsidR="0051297F" w:rsidRPr="005163B5" w:rsidRDefault="00C37626" w:rsidP="005163B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163B5">
              <w:rPr>
                <w:rFonts w:ascii="Times New Roman" w:hAnsi="Times New Roman" w:cs="Times New Roman"/>
                <w:sz w:val="24"/>
                <w:szCs w:val="24"/>
              </w:rPr>
              <w:t>User(name, username, password)</w:t>
            </w:r>
          </w:p>
        </w:tc>
        <w:tc>
          <w:tcPr>
            <w:tcW w:w="312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A9ECF12" w14:textId="77777777" w:rsidR="0051297F" w:rsidRPr="005163B5" w:rsidRDefault="00C37626" w:rsidP="005163B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163B5">
              <w:rPr>
                <w:rFonts w:ascii="Times New Roman" w:hAnsi="Times New Roman" w:cs="Times New Roman"/>
                <w:sz w:val="24"/>
                <w:szCs w:val="24"/>
              </w:rPr>
              <w:t>Product(name, id), Service(name)</w:t>
            </w:r>
          </w:p>
        </w:tc>
      </w:tr>
      <w:tr w:rsidR="0051297F" w:rsidRPr="005163B5" w14:paraId="23E26A07" w14:textId="77777777">
        <w:tc>
          <w:tcPr>
            <w:tcW w:w="312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1862685" w14:textId="77777777" w:rsidR="0051297F" w:rsidRPr="005163B5" w:rsidRDefault="00C37626" w:rsidP="005163B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163B5">
              <w:rPr>
                <w:rFonts w:ascii="Times New Roman" w:hAnsi="Times New Roman" w:cs="Times New Roman"/>
                <w:sz w:val="24"/>
                <w:szCs w:val="24"/>
              </w:rPr>
              <w:t>Inheritance</w:t>
            </w:r>
          </w:p>
        </w:tc>
        <w:tc>
          <w:tcPr>
            <w:tcW w:w="312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2808B5E" w14:textId="77777777" w:rsidR="0051297F" w:rsidRPr="005163B5" w:rsidRDefault="00C37626" w:rsidP="005163B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163B5">
              <w:rPr>
                <w:rFonts w:ascii="Times New Roman" w:hAnsi="Times New Roman" w:cs="Times New Roman"/>
                <w:sz w:val="24"/>
                <w:szCs w:val="24"/>
              </w:rPr>
              <w:t>Not used</w:t>
            </w:r>
          </w:p>
        </w:tc>
        <w:tc>
          <w:tcPr>
            <w:tcW w:w="312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86F60D4" w14:textId="77777777" w:rsidR="0051297F" w:rsidRPr="005163B5" w:rsidRDefault="00C37626" w:rsidP="005163B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163B5">
              <w:rPr>
                <w:rFonts w:ascii="Times New Roman" w:hAnsi="Times New Roman" w:cs="Times New Roman"/>
                <w:sz w:val="24"/>
                <w:szCs w:val="24"/>
              </w:rPr>
              <w:t>Product extends Item, Service extends Item</w:t>
            </w:r>
          </w:p>
        </w:tc>
      </w:tr>
      <w:tr w:rsidR="0051297F" w:rsidRPr="005163B5" w14:paraId="2B7E1BE9" w14:textId="77777777">
        <w:tc>
          <w:tcPr>
            <w:tcW w:w="312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00A4D2F" w14:textId="77777777" w:rsidR="0051297F" w:rsidRPr="005163B5" w:rsidRDefault="00C37626" w:rsidP="005163B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163B5">
              <w:rPr>
                <w:rFonts w:ascii="Times New Roman" w:hAnsi="Times New Roman" w:cs="Times New Roman"/>
                <w:sz w:val="24"/>
                <w:szCs w:val="24"/>
              </w:rPr>
              <w:t>Abstraction</w:t>
            </w:r>
          </w:p>
        </w:tc>
        <w:tc>
          <w:tcPr>
            <w:tcW w:w="312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63FD837" w14:textId="77777777" w:rsidR="0051297F" w:rsidRPr="005163B5" w:rsidRDefault="00C37626" w:rsidP="005163B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163B5">
              <w:rPr>
                <w:rFonts w:ascii="Times New Roman" w:hAnsi="Times New Roman" w:cs="Times New Roman"/>
                <w:sz w:val="24"/>
                <w:szCs w:val="24"/>
              </w:rPr>
              <w:t>Not used</w:t>
            </w:r>
          </w:p>
        </w:tc>
        <w:tc>
          <w:tcPr>
            <w:tcW w:w="312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A56B582" w14:textId="77777777" w:rsidR="0051297F" w:rsidRPr="005163B5" w:rsidRDefault="00C37626" w:rsidP="005163B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163B5">
              <w:rPr>
                <w:rFonts w:ascii="Times New Roman" w:hAnsi="Times New Roman" w:cs="Times New Roman"/>
                <w:sz w:val="24"/>
                <w:szCs w:val="24"/>
              </w:rPr>
              <w:t xml:space="preserve">abstract class Item with </w:t>
            </w:r>
            <w:r w:rsidRPr="005163B5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abstract show()</w:t>
            </w:r>
          </w:p>
        </w:tc>
      </w:tr>
      <w:tr w:rsidR="0051297F" w:rsidRPr="005163B5" w14:paraId="44C6C85C" w14:textId="77777777">
        <w:tc>
          <w:tcPr>
            <w:tcW w:w="312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00191C3" w14:textId="77777777" w:rsidR="0051297F" w:rsidRPr="005163B5" w:rsidRDefault="00C37626" w:rsidP="005163B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163B5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Polymorphism</w:t>
            </w:r>
          </w:p>
        </w:tc>
        <w:tc>
          <w:tcPr>
            <w:tcW w:w="312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741B0B1" w14:textId="77777777" w:rsidR="0051297F" w:rsidRPr="005163B5" w:rsidRDefault="00C37626" w:rsidP="005163B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163B5">
              <w:rPr>
                <w:rFonts w:ascii="Times New Roman" w:hAnsi="Times New Roman" w:cs="Times New Roman"/>
                <w:sz w:val="24"/>
                <w:szCs w:val="24"/>
              </w:rPr>
              <w:t>Method overloading (checkLogin)</w:t>
            </w:r>
          </w:p>
        </w:tc>
        <w:tc>
          <w:tcPr>
            <w:tcW w:w="312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E2461C0" w14:textId="77777777" w:rsidR="0051297F" w:rsidRPr="005163B5" w:rsidRDefault="00C37626" w:rsidP="005163B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163B5">
              <w:rPr>
                <w:rFonts w:ascii="Times New Roman" w:hAnsi="Times New Roman" w:cs="Times New Roman"/>
                <w:sz w:val="24"/>
                <w:szCs w:val="24"/>
              </w:rPr>
              <w:t>Runtime: i.show() on ArrayList&lt;Item&gt;</w:t>
            </w:r>
          </w:p>
        </w:tc>
      </w:tr>
      <w:tr w:rsidR="0051297F" w:rsidRPr="005163B5" w14:paraId="522C0158" w14:textId="77777777">
        <w:tc>
          <w:tcPr>
            <w:tcW w:w="312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9014173" w14:textId="77777777" w:rsidR="0051297F" w:rsidRPr="005163B5" w:rsidRDefault="00C37626" w:rsidP="005163B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163B5">
              <w:rPr>
                <w:rFonts w:ascii="Times New Roman" w:hAnsi="Times New Roman" w:cs="Times New Roman"/>
                <w:sz w:val="24"/>
                <w:szCs w:val="24"/>
              </w:rPr>
              <w:t>Object Interaction</w:t>
            </w:r>
          </w:p>
        </w:tc>
        <w:tc>
          <w:tcPr>
            <w:tcW w:w="312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0388BF4" w14:textId="77777777" w:rsidR="0051297F" w:rsidRPr="005163B5" w:rsidRDefault="00C37626" w:rsidP="005163B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163B5">
              <w:rPr>
                <w:rFonts w:ascii="Times New Roman" w:hAnsi="Times New Roman" w:cs="Times New Roman"/>
                <w:sz w:val="24"/>
                <w:szCs w:val="24"/>
              </w:rPr>
              <w:t>Main uses User + BankAccount together</w:t>
            </w:r>
          </w:p>
        </w:tc>
        <w:tc>
          <w:tcPr>
            <w:tcW w:w="312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45DEBCD" w14:textId="77777777" w:rsidR="0051297F" w:rsidRPr="005163B5" w:rsidRDefault="00C37626" w:rsidP="005163B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163B5">
              <w:rPr>
                <w:rFonts w:ascii="Times New Roman" w:hAnsi="Times New Roman" w:cs="Times New Roman"/>
                <w:sz w:val="24"/>
                <w:szCs w:val="24"/>
              </w:rPr>
              <w:t>Main manages list of mixed Item types</w:t>
            </w:r>
          </w:p>
        </w:tc>
      </w:tr>
    </w:tbl>
    <w:p w14:paraId="7D3C8021" w14:textId="77777777" w:rsidR="00C37626" w:rsidRPr="005163B5" w:rsidRDefault="00C37626" w:rsidP="005163B5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sectPr w:rsidR="00C37626" w:rsidRPr="005163B5" w:rsidSect="005163B5">
      <w:footerReference w:type="default" r:id="rId9"/>
      <w:pgSz w:w="11907" w:h="16839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199CF45D" w14:textId="77777777" w:rsidR="00B534F2" w:rsidRDefault="00B534F2" w:rsidP="005163B5">
      <w:pPr>
        <w:spacing w:after="0" w:line="240" w:lineRule="auto"/>
      </w:pPr>
      <w:r>
        <w:separator/>
      </w:r>
    </w:p>
  </w:endnote>
  <w:endnote w:type="continuationSeparator" w:id="0">
    <w:p w14:paraId="73410562" w14:textId="77777777" w:rsidR="00B534F2" w:rsidRDefault="00B534F2" w:rsidP="005163B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Segoe UI Historic">
    <w:panose1 w:val="020B0502040204020203"/>
    <w:charset w:val="00"/>
    <w:family w:val="swiss"/>
    <w:pitch w:val="variable"/>
    <w:sig w:usb0="800001EF" w:usb1="02000002" w:usb2="0060C08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528406929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0A0364D5" w14:textId="11C21F57" w:rsidR="005163B5" w:rsidRDefault="005163B5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1</w:t>
        </w:r>
        <w:r>
          <w:rPr>
            <w:noProof/>
          </w:rPr>
          <w:fldChar w:fldCharType="end"/>
        </w:r>
        <w: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7D613D66" w14:textId="77777777" w:rsidR="005163B5" w:rsidRDefault="005163B5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68AE9069" w14:textId="77777777" w:rsidR="00B534F2" w:rsidRDefault="00B534F2" w:rsidP="005163B5">
      <w:pPr>
        <w:spacing w:after="0" w:line="240" w:lineRule="auto"/>
      </w:pPr>
      <w:r>
        <w:separator/>
      </w:r>
    </w:p>
  </w:footnote>
  <w:footnote w:type="continuationSeparator" w:id="0">
    <w:p w14:paraId="39198C48" w14:textId="77777777" w:rsidR="00B534F2" w:rsidRDefault="00B534F2" w:rsidP="005163B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1297F"/>
    <w:rsid w:val="005163B5"/>
    <w:rsid w:val="009629FE"/>
    <w:rsid w:val="00AA1D8D"/>
    <w:rsid w:val="00B47730"/>
    <w:rsid w:val="00B534F2"/>
    <w:rsid w:val="00C37626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CD0CD65"/>
  <w14:defaultImageDpi w14:val="300"/>
  <w15:docId w15:val="{09899ABC-9DF7-0A41-8053-9EC116D56E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20FDCAFB-88C9-4061-94B2-90103D7F727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8</Pages>
  <Words>825</Words>
  <Characters>4705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5519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Microsoft account</cp:lastModifiedBy>
  <cp:revision>3</cp:revision>
  <dcterms:created xsi:type="dcterms:W3CDTF">2026-06-08T17:07:00Z</dcterms:created>
  <dcterms:modified xsi:type="dcterms:W3CDTF">2026-06-08T17:13:00Z</dcterms:modified>
  <cp:category/>
</cp:coreProperties>
</file>